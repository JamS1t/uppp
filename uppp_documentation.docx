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rPr>
          <w:rFonts w:ascii="Book Antiqua" w:hAnsi="Book Antiqua"/>
          <w:b w:val="0"/>
          <w:i w:val="0"/>
          <w:sz w:val="24"/>
        </w:rPr>
      </w:r>
    </w:p>
    <w:p>
      <w:pPr>
        <w:spacing w:line="360" w:lineRule="auto" w:before="0" w:after="120"/>
        <w:jc w:val="center"/>
      </w:pPr>
      <w:r>
        <w:rPr>
          <w:rFonts w:ascii="Book Antiqua" w:hAnsi="Book Antiqua"/>
          <w:b w:val="0"/>
          <w:i w:val="0"/>
          <w:sz w:val="24"/>
        </w:rPr>
      </w:r>
    </w:p>
    <w:p>
      <w:pPr>
        <w:spacing w:line="360" w:lineRule="auto" w:before="0" w:after="120"/>
        <w:jc w:val="center"/>
      </w:pPr>
      <w:r>
        <w:rPr>
          <w:rFonts w:ascii="Book Antiqua" w:hAnsi="Book Antiqua"/>
          <w:b w:val="0"/>
          <w:i w:val="0"/>
          <w:sz w:val="24"/>
        </w:rPr>
      </w:r>
    </w:p>
    <w:p>
      <w:pPr>
        <w:spacing w:line="360" w:lineRule="auto" w:before="0" w:after="120"/>
        <w:jc w:val="center"/>
      </w:pPr>
      <w:r>
        <w:rPr>
          <w:rFonts w:ascii="Book Antiqua" w:hAnsi="Book Antiqua"/>
          <w:b w:val="0"/>
          <w:i w:val="0"/>
          <w:sz w:val="24"/>
        </w:rPr>
      </w:r>
    </w:p>
    <w:p>
      <w:pPr>
        <w:spacing w:line="360" w:lineRule="auto" w:before="0" w:after="120"/>
        <w:jc w:val="center"/>
      </w:pPr>
      <w:r>
        <w:rPr>
          <w:rFonts w:ascii="Book Antiqua" w:hAnsi="Book Antiqua"/>
          <w:b w:val="0"/>
          <w:i w:val="0"/>
          <w:sz w:val="24"/>
        </w:rPr>
      </w:r>
    </w:p>
    <w:p>
      <w:pPr>
        <w:spacing w:line="360" w:lineRule="auto" w:before="0" w:after="120"/>
        <w:jc w:val="center"/>
      </w:pPr>
      <w:r>
        <w:rPr>
          <w:rFonts w:ascii="Book Antiqua" w:hAnsi="Book Antiqua"/>
          <w:b w:val="0"/>
          <w:i w:val="0"/>
          <w:sz w:val="24"/>
        </w:rPr>
      </w:r>
    </w:p>
    <w:p>
      <w:pPr>
        <w:spacing w:line="360" w:lineRule="auto" w:before="0" w:after="480"/>
        <w:jc w:val="center"/>
      </w:pPr>
      <w:r>
        <w:rPr>
          <w:rFonts w:ascii="Book Antiqua" w:hAnsi="Book Antiqua"/>
          <w:b/>
          <w:i w:val="0"/>
          <w:sz w:val="24"/>
        </w:rPr>
        <w:t>UPPP: A Community-Based Link Sharing Platform</w:t>
      </w:r>
    </w:p>
    <w:p>
      <w:pPr>
        <w:spacing w:line="360" w:lineRule="auto" w:before="0" w:after="80"/>
        <w:jc w:val="center"/>
      </w:pPr>
      <w:r>
        <w:rPr>
          <w:rFonts w:ascii="Book Antiqua" w:hAnsi="Book Antiqua"/>
          <w:b w:val="0"/>
          <w:i/>
          <w:sz w:val="24"/>
        </w:rPr>
        <w:t>A Final Project in partial fulfillment of the requirements for the course</w:t>
      </w:r>
    </w:p>
    <w:p>
      <w:pPr>
        <w:spacing w:line="360" w:lineRule="auto" w:before="0" w:after="480"/>
        <w:jc w:val="center"/>
      </w:pPr>
      <w:r>
        <w:rPr>
          <w:rFonts w:ascii="Book Antiqua" w:hAnsi="Book Antiqua"/>
          <w:b/>
          <w:i w:val="0"/>
          <w:sz w:val="24"/>
        </w:rPr>
        <w:t>ITE 206L – Fundamentals of Database Systems</w:t>
      </w:r>
    </w:p>
    <w:p>
      <w:pPr>
        <w:spacing w:line="360" w:lineRule="auto" w:before="0" w:after="80"/>
        <w:jc w:val="center"/>
      </w:pPr>
      <w:r>
        <w:rPr>
          <w:rFonts w:ascii="Book Antiqua" w:hAnsi="Book Antiqua"/>
          <w:b w:val="0"/>
          <w:i w:val="0"/>
          <w:sz w:val="24"/>
        </w:rPr>
        <w:t>Presented to the Faculty of the</w:t>
      </w:r>
    </w:p>
    <w:p>
      <w:pPr>
        <w:spacing w:line="360" w:lineRule="auto" w:before="0" w:after="80"/>
        <w:jc w:val="center"/>
      </w:pPr>
      <w:r>
        <w:rPr>
          <w:rFonts w:ascii="Book Antiqua" w:hAnsi="Book Antiqua"/>
          <w:b w:val="0"/>
          <w:i w:val="0"/>
          <w:sz w:val="24"/>
        </w:rPr>
        <w:t>College of Information Technology</w:t>
      </w:r>
    </w:p>
    <w:p>
      <w:pPr>
        <w:spacing w:line="360" w:lineRule="auto" w:before="0" w:after="80"/>
        <w:jc w:val="center"/>
      </w:pPr>
      <w:r>
        <w:rPr>
          <w:rFonts w:ascii="Book Antiqua" w:hAnsi="Book Antiqua"/>
          <w:b w:val="0"/>
          <w:i w:val="0"/>
          <w:sz w:val="24"/>
        </w:rPr>
        <w:t>Franciscan College of the Immaculate Conception,</w:t>
      </w:r>
    </w:p>
    <w:p>
      <w:pPr>
        <w:spacing w:line="360" w:lineRule="auto" w:before="0" w:after="720"/>
        <w:jc w:val="center"/>
      </w:pPr>
      <w:r>
        <w:rPr>
          <w:rFonts w:ascii="Book Antiqua" w:hAnsi="Book Antiqua"/>
          <w:b w:val="0"/>
          <w:i w:val="0"/>
          <w:sz w:val="24"/>
        </w:rPr>
        <w:t>Baybay City, Leyte Incorporated</w:t>
      </w:r>
    </w:p>
    <w:p>
      <w:pPr>
        <w:spacing w:line="360" w:lineRule="auto" w:before="0" w:after="240"/>
        <w:jc w:val="center"/>
      </w:pPr>
      <w:r>
        <w:rPr>
          <w:rFonts w:ascii="Book Antiqua" w:hAnsi="Book Antiqua"/>
          <w:b w:val="0"/>
          <w:i/>
          <w:sz w:val="24"/>
        </w:rPr>
        <w:t>by</w:t>
      </w:r>
    </w:p>
    <w:p>
      <w:pPr>
        <w:spacing w:line="360" w:lineRule="auto" w:before="0" w:after="720"/>
        <w:jc w:val="center"/>
      </w:pPr>
      <w:r>
        <w:rPr>
          <w:rFonts w:ascii="Book Antiqua" w:hAnsi="Book Antiqua"/>
          <w:b/>
          <w:i w:val="0"/>
          <w:sz w:val="24"/>
        </w:rPr>
        <w:t>[LASTNAME, Firstname M.]</w:t>
      </w:r>
    </w:p>
    <w:p>
      <w:pPr>
        <w:spacing w:line="360" w:lineRule="auto" w:before="0" w:after="120"/>
        <w:jc w:val="center"/>
      </w:pPr>
      <w:r>
        <w:rPr>
          <w:rFonts w:ascii="Book Antiqua" w:hAnsi="Book Antiqua"/>
          <w:b/>
          <w:i w:val="0"/>
          <w:sz w:val="24"/>
        </w:rPr>
        <w:t>APRIL 2026</w:t>
      </w:r>
    </w:p>
    <w:p>
      <w:r>
        <w:br w:type="page"/>
      </w:r>
    </w:p>
    <w:p>
      <w:pPr>
        <w:spacing w:line="360" w:lineRule="auto" w:before="240" w:after="240"/>
        <w:jc w:val="center"/>
      </w:pPr>
      <w:r>
        <w:rPr>
          <w:rFonts w:ascii="Book Antiqua" w:hAnsi="Book Antiqua"/>
          <w:b/>
          <w:i w:val="0"/>
          <w:sz w:val="24"/>
        </w:rPr>
        <w:t>APPROVAL SHEET</w:t>
      </w:r>
    </w:p>
    <w:p>
      <w:pPr>
        <w:spacing w:line="360" w:lineRule="auto" w:before="0" w:after="480"/>
        <w:jc w:val="both"/>
      </w:pPr>
      <w:r>
        <w:rPr>
          <w:rFonts w:ascii="Book Antiqua" w:hAnsi="Book Antiqua"/>
          <w:b w:val="0"/>
          <w:i w:val="0"/>
          <w:sz w:val="24"/>
        </w:rPr>
        <w:t>This project titled "UPPP: A Community-Based Link Sharing Platform" prepared and submitted by [MEMBER'S NAME] in partial fulfillment of the requirements for the course ITE 206L: Fundamentals of Database Systems has been recommended for acceptance and approval for ORAL PRESENTATION.</w:t>
      </w:r>
    </w:p>
    <w:p>
      <w:pPr>
        <w:spacing w:line="360" w:lineRule="auto" w:before="0" w:after="0"/>
        <w:jc w:val="center"/>
      </w:pPr>
      <w:r>
        <w:rPr>
          <w:rFonts w:ascii="Book Antiqua" w:hAnsi="Book Antiqua"/>
          <w:b/>
          <w:i w:val="0"/>
          <w:sz w:val="24"/>
        </w:rPr>
        <w:t>JILL ZARAH B. SABANDO, MIT</w:t>
      </w:r>
    </w:p>
    <w:p>
      <w:pPr>
        <w:spacing w:line="360" w:lineRule="auto" w:before="0" w:after="720"/>
        <w:jc w:val="center"/>
      </w:pPr>
      <w:r>
        <w:rPr>
          <w:rFonts w:ascii="Book Antiqua" w:hAnsi="Book Antiqua"/>
          <w:b w:val="0"/>
          <w:i w:val="0"/>
          <w:sz w:val="24"/>
        </w:rPr>
        <w:t>Instructor, ITE 206L</w:t>
      </w:r>
    </w:p>
    <w:p>
      <w:pPr>
        <w:spacing w:line="360" w:lineRule="auto" w:before="0" w:after="480"/>
        <w:jc w:val="center"/>
      </w:pPr>
      <w:r>
        <w:rPr>
          <w:rFonts w:ascii="Book Antiqua" w:hAnsi="Book Antiqua"/>
          <w:b/>
          <w:i w:val="0"/>
          <w:sz w:val="24"/>
        </w:rPr>
        <w:t>EVALUATOR</w:t>
      </w:r>
    </w:p>
    <w:p>
      <w:pPr>
        <w:spacing w:line="360" w:lineRule="auto" w:before="0" w:after="80"/>
        <w:jc w:val="center"/>
      </w:pPr>
      <w:r>
        <w:rPr>
          <w:rFonts w:ascii="Book Antiqua" w:hAnsi="Book Antiqua"/>
          <w:b w:val="0"/>
          <w:i w:val="0"/>
          <w:sz w:val="24"/>
        </w:rPr>
        <w:t>________________________________________</w:t>
      </w:r>
    </w:p>
    <w:p>
      <w:pPr>
        <w:spacing w:line="360" w:lineRule="auto" w:before="0" w:after="80"/>
        <w:jc w:val="center"/>
      </w:pPr>
      <w:r>
        <w:rPr>
          <w:rFonts w:ascii="Book Antiqua" w:hAnsi="Book Antiqua"/>
          <w:b w:val="0"/>
          <w:i w:val="0"/>
          <w:sz w:val="24"/>
        </w:rPr>
        <w:t>________________________________________</w:t>
      </w:r>
    </w:p>
    <w:p>
      <w:pPr>
        <w:spacing w:line="360" w:lineRule="auto" w:before="0" w:after="80"/>
        <w:jc w:val="center"/>
      </w:pPr>
      <w:r>
        <w:rPr>
          <w:rFonts w:ascii="Book Antiqua" w:hAnsi="Book Antiqua"/>
          <w:b w:val="0"/>
          <w:i w:val="0"/>
          <w:sz w:val="24"/>
        </w:rPr>
        <w:t>________________________________________</w:t>
      </w:r>
    </w:p>
    <w:p>
      <w:pPr>
        <w:spacing w:line="360" w:lineRule="auto" w:before="0" w:after="480"/>
        <w:jc w:val="both"/>
      </w:pPr>
      <w:r>
        <w:rPr>
          <w:rFonts w:ascii="Book Antiqua" w:hAnsi="Book Antiqua"/>
          <w:b w:val="0"/>
          <w:i w:val="0"/>
          <w:sz w:val="24"/>
        </w:rPr>
        <w:t xml:space="preserve"> </w:t>
      </w:r>
    </w:p>
    <w:p>
      <w:pPr>
        <w:spacing w:line="360" w:lineRule="auto" w:before="0" w:after="240"/>
        <w:jc w:val="center"/>
      </w:pPr>
      <w:r>
        <w:rPr>
          <w:rFonts w:ascii="Book Antiqua" w:hAnsi="Book Antiqua"/>
          <w:b/>
          <w:i w:val="0"/>
          <w:sz w:val="24"/>
        </w:rPr>
        <w:t>PANEL OF EXAMINERS</w:t>
      </w:r>
    </w:p>
    <w:p>
      <w:pPr>
        <w:spacing w:line="360" w:lineRule="auto" w:before="0" w:after="480"/>
        <w:jc w:val="center"/>
      </w:pPr>
      <w:r>
        <w:rPr>
          <w:rFonts w:ascii="Book Antiqua" w:hAnsi="Book Antiqua"/>
          <w:b w:val="0"/>
          <w:i w:val="0"/>
          <w:sz w:val="24"/>
        </w:rPr>
        <w:t>Approved by the Committee on Oral Presentation with a grade of ______.</w:t>
      </w:r>
    </w:p>
    <w:p>
      <w:pPr>
        <w:spacing w:line="360" w:lineRule="auto" w:before="0" w:after="80"/>
        <w:jc w:val="center"/>
      </w:pPr>
      <w:r>
        <w:rPr>
          <w:rFonts w:ascii="Book Antiqua" w:hAnsi="Book Antiqua"/>
          <w:b w:val="0"/>
          <w:i w:val="0"/>
          <w:sz w:val="24"/>
        </w:rPr>
        <w:t>________________________________________</w:t>
      </w:r>
    </w:p>
    <w:p>
      <w:pPr>
        <w:spacing w:line="360" w:lineRule="auto" w:before="0" w:after="80"/>
        <w:jc w:val="center"/>
      </w:pPr>
      <w:r>
        <w:rPr>
          <w:rFonts w:ascii="Book Antiqua" w:hAnsi="Book Antiqua"/>
          <w:b w:val="0"/>
          <w:i w:val="0"/>
          <w:sz w:val="24"/>
        </w:rPr>
        <w:t>________________________________________</w:t>
      </w:r>
    </w:p>
    <w:p>
      <w:pPr>
        <w:spacing w:line="360" w:lineRule="auto" w:before="0" w:after="80"/>
        <w:jc w:val="center"/>
      </w:pPr>
      <w:r>
        <w:rPr>
          <w:rFonts w:ascii="Book Antiqua" w:hAnsi="Book Antiqua"/>
          <w:b w:val="0"/>
          <w:i w:val="0"/>
          <w:sz w:val="24"/>
        </w:rPr>
        <w:t>________________________________________</w:t>
      </w:r>
    </w:p>
    <w:p>
      <w:pPr>
        <w:spacing w:line="360" w:lineRule="auto" w:before="0" w:after="480"/>
        <w:jc w:val="both"/>
      </w:pPr>
      <w:r>
        <w:rPr>
          <w:rFonts w:ascii="Book Antiqua" w:hAnsi="Book Antiqua"/>
          <w:b w:val="0"/>
          <w:i w:val="0"/>
          <w:sz w:val="24"/>
        </w:rPr>
        <w:t xml:space="preserve"> </w:t>
      </w:r>
    </w:p>
    <w:p>
      <w:pPr>
        <w:spacing w:line="360" w:lineRule="auto" w:before="0" w:after="240"/>
        <w:jc w:val="both"/>
      </w:pPr>
      <w:r>
        <w:rPr>
          <w:rFonts w:ascii="Book Antiqua" w:hAnsi="Book Antiqua"/>
          <w:b w:val="0"/>
          <w:i w:val="0"/>
          <w:sz w:val="24"/>
        </w:rPr>
        <w:t>ACCEPTED and APPROVED in partial fulfillment of the requirements for the course ITE 206L: Fundamentals of Database Systems.</w:t>
      </w:r>
    </w:p>
    <w:p>
      <w:r>
        <w:br w:type="page"/>
      </w:r>
    </w:p>
    <w:p>
      <w:pPr>
        <w:spacing w:line="360" w:lineRule="auto" w:before="240" w:after="240"/>
        <w:jc w:val="center"/>
      </w:pPr>
      <w:r>
        <w:rPr>
          <w:rFonts w:ascii="Book Antiqua" w:hAnsi="Book Antiqua"/>
          <w:b/>
          <w:i w:val="0"/>
          <w:sz w:val="24"/>
        </w:rPr>
        <w:t>BIOGRAPHICAL DATA</w:t>
      </w:r>
    </w:p>
    <w:p>
      <w:pPr>
        <w:spacing w:line="360" w:lineRule="auto" w:before="0" w:after="120"/>
        <w:jc w:val="both"/>
      </w:pPr>
      <w:r>
        <w:rPr>
          <w:rFonts w:ascii="Book Antiqua" w:hAnsi="Book Antiqua"/>
          <w:b w:val="0"/>
          <w:i/>
          <w:sz w:val="24"/>
        </w:rPr>
        <w:t>[Insert your biographical data here. Include your full name, date of birth, address, educational background, and other relevant personal information as required by your instructor.]</w:t>
      </w:r>
    </w:p>
    <w:p>
      <w:r>
        <w:br w:type="page"/>
      </w:r>
    </w:p>
    <w:p>
      <w:pPr>
        <w:spacing w:line="360" w:lineRule="auto" w:before="240" w:after="240"/>
        <w:jc w:val="center"/>
      </w:pPr>
      <w:r>
        <w:rPr>
          <w:rFonts w:ascii="Book Antiqua" w:hAnsi="Book Antiqua"/>
          <w:b/>
          <w:i w:val="0"/>
          <w:sz w:val="24"/>
        </w:rPr>
        <w:t>TABLE OF CONTENTS</w:t>
      </w:r>
    </w:p>
    <w:p>
      <w:pPr>
        <w:tabs>
          <w:tab w:pos="7920" w:val="right"/>
        </w:tabs>
        <w:spacing w:line="360" w:lineRule="auto" w:before="0" w:after="60"/>
        <w:jc w:val="left"/>
      </w:pPr>
      <w:r>
        <w:rPr>
          <w:rFonts w:ascii="Book Antiqua" w:hAnsi="Book Antiqua"/>
          <w:b/>
          <w:i w:val="0"/>
          <w:sz w:val="24"/>
        </w:rPr>
        <w:t>Approval Sheet</w:t>
      </w:r>
      <w:r>
        <w:rPr>
          <w:rFonts w:ascii="Book Antiqua" w:hAnsi="Book Antiqua"/>
          <w:b/>
          <w:i w:val="0"/>
          <w:sz w:val="24"/>
        </w:rPr>
        <w:tab/>
        <w:t>ii</w:t>
      </w:r>
    </w:p>
    <w:p>
      <w:pPr>
        <w:tabs>
          <w:tab w:pos="7920" w:val="right"/>
        </w:tabs>
        <w:spacing w:line="360" w:lineRule="auto" w:before="0" w:after="60"/>
        <w:jc w:val="left"/>
      </w:pPr>
      <w:r>
        <w:rPr>
          <w:rFonts w:ascii="Book Antiqua" w:hAnsi="Book Antiqua"/>
          <w:b/>
          <w:i w:val="0"/>
          <w:sz w:val="24"/>
        </w:rPr>
        <w:t>Biographical Data</w:t>
      </w:r>
      <w:r>
        <w:rPr>
          <w:rFonts w:ascii="Book Antiqua" w:hAnsi="Book Antiqua"/>
          <w:b/>
          <w:i w:val="0"/>
          <w:sz w:val="24"/>
        </w:rPr>
        <w:tab/>
        <w:t>iii</w:t>
      </w:r>
    </w:p>
    <w:p>
      <w:pPr>
        <w:tabs>
          <w:tab w:pos="7920" w:val="right"/>
        </w:tabs>
        <w:spacing w:line="360" w:lineRule="auto" w:before="0" w:after="60"/>
        <w:jc w:val="left"/>
      </w:pPr>
      <w:r>
        <w:rPr>
          <w:rFonts w:ascii="Book Antiqua" w:hAnsi="Book Antiqua"/>
          <w:b/>
          <w:i w:val="0"/>
          <w:sz w:val="24"/>
        </w:rPr>
        <w:t>Table of Contents</w:t>
      </w:r>
      <w:r>
        <w:rPr>
          <w:rFonts w:ascii="Book Antiqua" w:hAnsi="Book Antiqua"/>
          <w:b/>
          <w:i w:val="0"/>
          <w:sz w:val="24"/>
        </w:rPr>
        <w:tab/>
        <w:t>iv</w:t>
      </w:r>
    </w:p>
    <w:p>
      <w:pPr>
        <w:spacing w:line="360" w:lineRule="auto" w:before="0" w:after="60"/>
        <w:jc w:val="left"/>
      </w:pPr>
      <w:r>
        <w:rPr>
          <w:rFonts w:ascii="Book Antiqua" w:hAnsi="Book Antiqua"/>
          <w:b/>
          <w:i w:val="0"/>
          <w:sz w:val="24"/>
        </w:rPr>
        <w:t>CHAPTER I – INTRODUCTION</w:t>
      </w:r>
    </w:p>
    <w:p>
      <w:pPr>
        <w:tabs>
          <w:tab w:pos="7920" w:val="right"/>
        </w:tabs>
        <w:spacing w:line="360" w:lineRule="auto" w:before="0" w:after="60"/>
        <w:jc w:val="left"/>
      </w:pPr>
      <w:r>
        <w:rPr>
          <w:rFonts w:ascii="Book Antiqua" w:hAnsi="Book Antiqua"/>
          <w:b w:val="0"/>
          <w:i w:val="0"/>
          <w:sz w:val="24"/>
        </w:rPr>
        <w:t xml:space="preserve">    Project Context</w:t>
      </w:r>
      <w:r>
        <w:rPr>
          <w:rFonts w:ascii="Book Antiqua" w:hAnsi="Book Antiqua"/>
          <w:b w:val="0"/>
          <w:i w:val="0"/>
          <w:sz w:val="24"/>
        </w:rPr>
        <w:tab/>
        <w:t>1</w:t>
      </w:r>
    </w:p>
    <w:p>
      <w:pPr>
        <w:tabs>
          <w:tab w:pos="7920" w:val="right"/>
        </w:tabs>
        <w:spacing w:line="360" w:lineRule="auto" w:before="0" w:after="60"/>
        <w:jc w:val="left"/>
      </w:pPr>
      <w:r>
        <w:rPr>
          <w:rFonts w:ascii="Book Antiqua" w:hAnsi="Book Antiqua"/>
          <w:b w:val="0"/>
          <w:i w:val="0"/>
          <w:sz w:val="24"/>
        </w:rPr>
        <w:t xml:space="preserve">    Objectives</w:t>
      </w:r>
      <w:r>
        <w:rPr>
          <w:rFonts w:ascii="Book Antiqua" w:hAnsi="Book Antiqua"/>
          <w:b w:val="0"/>
          <w:i w:val="0"/>
          <w:sz w:val="24"/>
        </w:rPr>
        <w:tab/>
        <w:t>2</w:t>
      </w:r>
    </w:p>
    <w:p>
      <w:pPr>
        <w:tabs>
          <w:tab w:pos="7920" w:val="right"/>
        </w:tabs>
        <w:spacing w:line="360" w:lineRule="auto" w:before="0" w:after="60"/>
        <w:jc w:val="left"/>
      </w:pPr>
      <w:r>
        <w:rPr>
          <w:rFonts w:ascii="Book Antiqua" w:hAnsi="Book Antiqua"/>
          <w:b w:val="0"/>
          <w:i w:val="0"/>
          <w:sz w:val="24"/>
        </w:rPr>
        <w:t xml:space="preserve">    Description of the Proposed System</w:t>
      </w:r>
      <w:r>
        <w:rPr>
          <w:rFonts w:ascii="Book Antiqua" w:hAnsi="Book Antiqua"/>
          <w:b w:val="0"/>
          <w:i w:val="0"/>
          <w:sz w:val="24"/>
        </w:rPr>
        <w:tab/>
        <w:t>3</w:t>
      </w:r>
    </w:p>
    <w:p>
      <w:pPr>
        <w:tabs>
          <w:tab w:pos="7920" w:val="right"/>
        </w:tabs>
        <w:spacing w:line="360" w:lineRule="auto" w:before="0" w:after="60"/>
        <w:jc w:val="left"/>
      </w:pPr>
      <w:r>
        <w:rPr>
          <w:rFonts w:ascii="Book Antiqua" w:hAnsi="Book Antiqua"/>
          <w:b w:val="0"/>
          <w:i w:val="0"/>
          <w:sz w:val="24"/>
        </w:rPr>
        <w:t xml:space="preserve">    Scope and Limitation</w:t>
      </w:r>
      <w:r>
        <w:rPr>
          <w:rFonts w:ascii="Book Antiqua" w:hAnsi="Book Antiqua"/>
          <w:b w:val="0"/>
          <w:i w:val="0"/>
          <w:sz w:val="24"/>
        </w:rPr>
        <w:tab/>
        <w:t>4</w:t>
      </w:r>
    </w:p>
    <w:p>
      <w:pPr>
        <w:spacing w:line="360" w:lineRule="auto" w:before="0" w:after="60"/>
        <w:jc w:val="left"/>
      </w:pPr>
      <w:r>
        <w:rPr>
          <w:rFonts w:ascii="Book Antiqua" w:hAnsi="Book Antiqua"/>
          <w:b/>
          <w:i w:val="0"/>
          <w:sz w:val="24"/>
        </w:rPr>
        <w:t>CHAPTER II – DATABASE DESIGN</w:t>
      </w:r>
    </w:p>
    <w:p>
      <w:pPr>
        <w:tabs>
          <w:tab w:pos="7920" w:val="right"/>
        </w:tabs>
        <w:spacing w:line="360" w:lineRule="auto" w:before="0" w:after="60"/>
        <w:jc w:val="left"/>
      </w:pPr>
      <w:r>
        <w:rPr>
          <w:rFonts w:ascii="Book Antiqua" w:hAnsi="Book Antiqua"/>
          <w:b w:val="0"/>
          <w:i w:val="0"/>
          <w:sz w:val="24"/>
        </w:rPr>
        <w:t xml:space="preserve">    Entity Relationship Diagram</w:t>
      </w:r>
      <w:r>
        <w:rPr>
          <w:rFonts w:ascii="Book Antiqua" w:hAnsi="Book Antiqua"/>
          <w:b w:val="0"/>
          <w:i w:val="0"/>
          <w:sz w:val="24"/>
        </w:rPr>
        <w:tab/>
        <w:t>5</w:t>
      </w:r>
    </w:p>
    <w:p>
      <w:pPr>
        <w:tabs>
          <w:tab w:pos="7920" w:val="right"/>
        </w:tabs>
        <w:spacing w:line="360" w:lineRule="auto" w:before="0" w:after="60"/>
        <w:jc w:val="left"/>
      </w:pPr>
      <w:r>
        <w:rPr>
          <w:rFonts w:ascii="Book Antiqua" w:hAnsi="Book Antiqua"/>
          <w:b w:val="0"/>
          <w:i w:val="0"/>
          <w:sz w:val="24"/>
        </w:rPr>
        <w:t xml:space="preserve">    Data Schema</w:t>
      </w:r>
      <w:r>
        <w:rPr>
          <w:rFonts w:ascii="Book Antiqua" w:hAnsi="Book Antiqua"/>
          <w:b w:val="0"/>
          <w:i w:val="0"/>
          <w:sz w:val="24"/>
        </w:rPr>
        <w:tab/>
        <w:t>6</w:t>
      </w:r>
    </w:p>
    <w:p>
      <w:pPr>
        <w:tabs>
          <w:tab w:pos="7920" w:val="right"/>
        </w:tabs>
        <w:spacing w:line="360" w:lineRule="auto" w:before="0" w:after="60"/>
        <w:jc w:val="left"/>
      </w:pPr>
      <w:r>
        <w:rPr>
          <w:rFonts w:ascii="Book Antiqua" w:hAnsi="Book Antiqua"/>
          <w:b w:val="0"/>
          <w:i w:val="0"/>
          <w:sz w:val="24"/>
        </w:rPr>
        <w:t xml:space="preserve">    Database Dictionary</w:t>
      </w:r>
      <w:r>
        <w:rPr>
          <w:rFonts w:ascii="Book Antiqua" w:hAnsi="Book Antiqua"/>
          <w:b w:val="0"/>
          <w:i w:val="0"/>
          <w:sz w:val="24"/>
        </w:rPr>
        <w:tab/>
        <w:t>7</w:t>
      </w:r>
    </w:p>
    <w:p>
      <w:pPr>
        <w:spacing w:line="360" w:lineRule="auto" w:before="0" w:after="60"/>
        <w:jc w:val="left"/>
      </w:pPr>
      <w:r>
        <w:rPr>
          <w:rFonts w:ascii="Book Antiqua" w:hAnsi="Book Antiqua"/>
          <w:b/>
          <w:i w:val="0"/>
          <w:sz w:val="24"/>
        </w:rPr>
        <w:t>CHAPTER III – CRUD IMPLEMENTATION</w:t>
      </w:r>
    </w:p>
    <w:p>
      <w:pPr>
        <w:tabs>
          <w:tab w:pos="7920" w:val="right"/>
        </w:tabs>
        <w:spacing w:line="360" w:lineRule="auto" w:before="0" w:after="60"/>
        <w:jc w:val="left"/>
      </w:pPr>
      <w:r>
        <w:rPr>
          <w:rFonts w:ascii="Book Antiqua" w:hAnsi="Book Antiqua"/>
          <w:b w:val="0"/>
          <w:i w:val="0"/>
          <w:sz w:val="24"/>
        </w:rPr>
        <w:t xml:space="preserve">    Create</w:t>
      </w:r>
      <w:r>
        <w:rPr>
          <w:rFonts w:ascii="Book Antiqua" w:hAnsi="Book Antiqua"/>
          <w:b w:val="0"/>
          <w:i w:val="0"/>
          <w:sz w:val="24"/>
        </w:rPr>
        <w:tab/>
        <w:t>10</w:t>
      </w:r>
    </w:p>
    <w:p>
      <w:pPr>
        <w:tabs>
          <w:tab w:pos="7920" w:val="right"/>
        </w:tabs>
        <w:spacing w:line="360" w:lineRule="auto" w:before="0" w:after="60"/>
        <w:jc w:val="left"/>
      </w:pPr>
      <w:r>
        <w:rPr>
          <w:rFonts w:ascii="Book Antiqua" w:hAnsi="Book Antiqua"/>
          <w:b w:val="0"/>
          <w:i w:val="0"/>
          <w:sz w:val="24"/>
        </w:rPr>
        <w:t xml:space="preserve">    Read (Display)</w:t>
      </w:r>
      <w:r>
        <w:rPr>
          <w:rFonts w:ascii="Book Antiqua" w:hAnsi="Book Antiqua"/>
          <w:b w:val="0"/>
          <w:i w:val="0"/>
          <w:sz w:val="24"/>
        </w:rPr>
        <w:tab/>
        <w:t>12</w:t>
      </w:r>
    </w:p>
    <w:p>
      <w:pPr>
        <w:tabs>
          <w:tab w:pos="7920" w:val="right"/>
        </w:tabs>
        <w:spacing w:line="360" w:lineRule="auto" w:before="0" w:after="60"/>
        <w:jc w:val="left"/>
      </w:pPr>
      <w:r>
        <w:rPr>
          <w:rFonts w:ascii="Book Antiqua" w:hAnsi="Book Antiqua"/>
          <w:b w:val="0"/>
          <w:i w:val="0"/>
          <w:sz w:val="24"/>
        </w:rPr>
        <w:t xml:space="preserve">    Update (Edit)</w:t>
      </w:r>
      <w:r>
        <w:rPr>
          <w:rFonts w:ascii="Book Antiqua" w:hAnsi="Book Antiqua"/>
          <w:b w:val="0"/>
          <w:i w:val="0"/>
          <w:sz w:val="24"/>
        </w:rPr>
        <w:tab/>
        <w:t>14</w:t>
      </w:r>
    </w:p>
    <w:p>
      <w:pPr>
        <w:tabs>
          <w:tab w:pos="7920" w:val="right"/>
        </w:tabs>
        <w:spacing w:line="360" w:lineRule="auto" w:before="0" w:after="60"/>
        <w:jc w:val="left"/>
      </w:pPr>
      <w:r>
        <w:rPr>
          <w:rFonts w:ascii="Book Antiqua" w:hAnsi="Book Antiqua"/>
          <w:b w:val="0"/>
          <w:i w:val="0"/>
          <w:sz w:val="24"/>
        </w:rPr>
        <w:t xml:space="preserve">    Delete (Remove)</w:t>
      </w:r>
      <w:r>
        <w:rPr>
          <w:rFonts w:ascii="Book Antiqua" w:hAnsi="Book Antiqua"/>
          <w:b w:val="0"/>
          <w:i w:val="0"/>
          <w:sz w:val="24"/>
        </w:rPr>
        <w:tab/>
        <w:t>16</w:t>
      </w:r>
    </w:p>
    <w:p>
      <w:pPr>
        <w:tabs>
          <w:tab w:pos="7920" w:val="right"/>
        </w:tabs>
        <w:spacing w:line="360" w:lineRule="auto" w:before="0" w:after="60"/>
        <w:jc w:val="left"/>
      </w:pPr>
      <w:r>
        <w:rPr>
          <w:rFonts w:ascii="Book Antiqua" w:hAnsi="Book Antiqua"/>
          <w:b w:val="0"/>
          <w:i w:val="0"/>
          <w:sz w:val="24"/>
        </w:rPr>
        <w:t xml:space="preserve">    Security Measures</w:t>
      </w:r>
      <w:r>
        <w:rPr>
          <w:rFonts w:ascii="Book Antiqua" w:hAnsi="Book Antiqua"/>
          <w:b w:val="0"/>
          <w:i w:val="0"/>
          <w:sz w:val="24"/>
        </w:rPr>
        <w:tab/>
        <w:t>17</w:t>
      </w:r>
    </w:p>
    <w:p>
      <w:pPr>
        <w:spacing w:line="360" w:lineRule="auto" w:before="0" w:after="60"/>
        <w:jc w:val="left"/>
      </w:pPr>
      <w:r>
        <w:rPr>
          <w:rFonts w:ascii="Book Antiqua" w:hAnsi="Book Antiqua"/>
          <w:b/>
          <w:i w:val="0"/>
          <w:sz w:val="24"/>
        </w:rPr>
        <w:t>CHAPTER IV – USER MANUAL</w:t>
      </w:r>
    </w:p>
    <w:p>
      <w:pPr>
        <w:tabs>
          <w:tab w:pos="7920" w:val="right"/>
        </w:tabs>
        <w:spacing w:line="360" w:lineRule="auto" w:before="0" w:after="60"/>
        <w:jc w:val="left"/>
      </w:pPr>
      <w:r>
        <w:rPr>
          <w:rFonts w:ascii="Book Antiqua" w:hAnsi="Book Antiqua"/>
          <w:b w:val="0"/>
          <w:i w:val="0"/>
          <w:sz w:val="24"/>
        </w:rPr>
        <w:t xml:space="preserve">    Step-by-Step Guide</w:t>
      </w:r>
      <w:r>
        <w:rPr>
          <w:rFonts w:ascii="Book Antiqua" w:hAnsi="Book Antiqua"/>
          <w:b w:val="0"/>
          <w:i w:val="0"/>
          <w:sz w:val="24"/>
        </w:rPr>
        <w:tab/>
        <w:t>19</w:t>
      </w:r>
    </w:p>
    <w:p>
      <w:pPr>
        <w:tabs>
          <w:tab w:pos="7920" w:val="right"/>
        </w:tabs>
        <w:spacing w:line="360" w:lineRule="auto" w:before="0" w:after="60"/>
        <w:jc w:val="left"/>
      </w:pPr>
      <w:r>
        <w:rPr>
          <w:rFonts w:ascii="Book Antiqua" w:hAnsi="Book Antiqua"/>
          <w:b/>
          <w:i w:val="0"/>
          <w:sz w:val="24"/>
        </w:rPr>
        <w:t>REFERENCES</w:t>
      </w:r>
      <w:r>
        <w:rPr>
          <w:rFonts w:ascii="Book Antiqua" w:hAnsi="Book Antiqua"/>
          <w:b/>
          <w:i w:val="0"/>
          <w:sz w:val="24"/>
        </w:rPr>
        <w:tab/>
        <w:t>28</w:t>
      </w:r>
    </w:p>
    <w:p>
      <w:r>
        <w:br w:type="page"/>
      </w:r>
    </w:p>
    <w:p>
      <w:pPr>
        <w:spacing w:line="360" w:lineRule="auto" w:before="240" w:after="240"/>
        <w:jc w:val="center"/>
      </w:pPr>
      <w:r>
        <w:rPr>
          <w:rFonts w:ascii="Book Antiqua" w:hAnsi="Book Antiqua"/>
          <w:b/>
          <w:i w:val="0"/>
          <w:sz w:val="24"/>
        </w:rPr>
        <w:t>CHAPTER I</w:t>
      </w:r>
    </w:p>
    <w:p>
      <w:pPr>
        <w:spacing w:line="360" w:lineRule="auto" w:before="240" w:after="240"/>
        <w:jc w:val="center"/>
      </w:pPr>
      <w:r>
        <w:rPr>
          <w:rFonts w:ascii="Book Antiqua" w:hAnsi="Book Antiqua"/>
          <w:b/>
          <w:i w:val="0"/>
          <w:sz w:val="24"/>
        </w:rPr>
        <w:t>INTRODUCTION</w:t>
      </w:r>
    </w:p>
    <w:p>
      <w:pPr>
        <w:spacing w:line="360" w:lineRule="auto" w:before="200" w:after="80"/>
        <w:jc w:val="left"/>
      </w:pPr>
      <w:r>
        <w:rPr>
          <w:rFonts w:ascii="Book Antiqua" w:hAnsi="Book Antiqua"/>
          <w:b/>
          <w:i w:val="0"/>
          <w:sz w:val="24"/>
        </w:rPr>
        <w:t>Project Context</w:t>
      </w:r>
    </w:p>
    <w:p>
      <w:pPr>
        <w:spacing w:line="360" w:lineRule="auto" w:before="0" w:after="120"/>
        <w:jc w:val="both"/>
      </w:pPr>
      <w:r>
        <w:rPr>
          <w:rFonts w:ascii="Book Antiqua" w:hAnsi="Book Antiqua"/>
          <w:b w:val="0"/>
          <w:i w:val="0"/>
          <w:sz w:val="24"/>
        </w:rPr>
        <w:t>The internet has grown into a massive collection of websites, tools, and resources. However, finding high-quality and useful links can be difficult because there is no single place where people can share and organize them together. Most search engines return too many results, making it hard to find what is truly useful and community-recommended.</w:t>
      </w:r>
    </w:p>
    <w:p>
      <w:pPr>
        <w:spacing w:line="360" w:lineRule="auto" w:before="0" w:after="120"/>
        <w:jc w:val="both"/>
      </w:pPr>
      <w:r>
        <w:rPr>
          <w:rFonts w:ascii="Book Antiqua" w:hAnsi="Book Antiqua"/>
          <w:b w:val="0"/>
          <w:i w:val="0"/>
          <w:sz w:val="24"/>
        </w:rPr>
        <w:t>This project, called uppp, is a web-based community link-sharing platform that allows registered users to submit, discover, and vote on useful links. The system was developed as part of the requirements for ITE 206L – Fundamentals of Database Systems, with a focus on applying relational database concepts in a real-world web application.</w:t>
      </w:r>
    </w:p>
    <w:p>
      <w:pPr>
        <w:spacing w:line="360" w:lineRule="auto" w:before="0" w:after="120"/>
        <w:jc w:val="both"/>
      </w:pPr>
      <w:r>
        <w:rPr>
          <w:rFonts w:ascii="Book Antiqua" w:hAnsi="Book Antiqua"/>
          <w:b w:val="0"/>
          <w:i w:val="0"/>
          <w:sz w:val="24"/>
        </w:rPr>
        <w:t>uppp uses PHP as its server-side programming language, MySQL as its database management system, and XAMPP as its local development server. The platform allows users to submit URLs along with a title and description, vote on submissions, leave comments, and organize content by category. An administrator panel is also included for content moderation and user management.</w:t>
      </w:r>
    </w:p>
    <w:p>
      <w:pPr>
        <w:spacing w:line="360" w:lineRule="auto" w:before="0" w:after="120"/>
        <w:jc w:val="both"/>
      </w:pPr>
      <w:r>
        <w:rPr>
          <w:rFonts w:ascii="Book Antiqua" w:hAnsi="Book Antiqua"/>
          <w:b w:val="0"/>
          <w:i w:val="0"/>
          <w:sz w:val="24"/>
        </w:rPr>
        <w:t>The name 'uppp' is inspired by the concept of upvoting — a common feature in community-driven platforms where users decide what content is valuable by voting it up or down. The platform promotes a collaborative approach to content curation, where the community itself determines what is worth sharing.</w:t>
      </w:r>
    </w:p>
    <w:p>
      <w:pPr>
        <w:spacing w:line="360" w:lineRule="auto" w:before="200" w:after="80"/>
        <w:jc w:val="left"/>
      </w:pPr>
      <w:r>
        <w:rPr>
          <w:rFonts w:ascii="Book Antiqua" w:hAnsi="Book Antiqua"/>
          <w:b/>
          <w:i w:val="0"/>
          <w:sz w:val="24"/>
        </w:rPr>
        <w:t>Objectives</w:t>
      </w:r>
    </w:p>
    <w:p>
      <w:pPr>
        <w:spacing w:line="360" w:lineRule="auto" w:before="0" w:after="120"/>
        <w:jc w:val="both"/>
      </w:pPr>
      <w:r>
        <w:rPr>
          <w:rFonts w:ascii="Book Antiqua" w:hAnsi="Book Antiqua"/>
          <w:b w:val="0"/>
          <w:i w:val="0"/>
          <w:sz w:val="24"/>
        </w:rPr>
        <w:t>The following are the main objectives of this project:</w:t>
      </w:r>
    </w:p>
    <w:p>
      <w:pPr>
        <w:pStyle w:val="ListBullet"/>
        <w:spacing w:line="360" w:lineRule="auto" w:before="0" w:after="60"/>
        <w:jc w:val="both"/>
      </w:pPr>
      <w:r>
        <w:rPr>
          <w:rFonts w:ascii="Book Antiqua" w:hAnsi="Book Antiqua"/>
          <w:b w:val="0"/>
          <w:i w:val="0"/>
          <w:sz w:val="24"/>
        </w:rPr>
        <w:t>To design and implement a normalized relational database that supports a community link-sharing platform.</w:t>
      </w:r>
    </w:p>
    <w:p>
      <w:pPr>
        <w:pStyle w:val="ListBullet"/>
        <w:spacing w:line="360" w:lineRule="auto" w:before="0" w:after="60"/>
        <w:jc w:val="both"/>
      </w:pPr>
      <w:r>
        <w:rPr>
          <w:rFonts w:ascii="Book Antiqua" w:hAnsi="Book Antiqua"/>
          <w:b w:val="0"/>
          <w:i w:val="0"/>
          <w:sz w:val="24"/>
        </w:rPr>
        <w:t>To apply CRUD (Create, Read, Update, Delete) operations using PHP and MySQL with PDO prepared statements.</w:t>
      </w:r>
    </w:p>
    <w:p>
      <w:pPr>
        <w:pStyle w:val="ListBullet"/>
        <w:spacing w:line="360" w:lineRule="auto" w:before="0" w:after="60"/>
        <w:jc w:val="both"/>
      </w:pPr>
      <w:r>
        <w:rPr>
          <w:rFonts w:ascii="Book Antiqua" w:hAnsi="Book Antiqua"/>
          <w:b w:val="0"/>
          <w:i w:val="0"/>
          <w:sz w:val="24"/>
        </w:rPr>
        <w:t>To implement user authentication, session management, and role-based access control for regular users and administrators.</w:t>
      </w:r>
    </w:p>
    <w:p>
      <w:pPr>
        <w:pStyle w:val="ListBullet"/>
        <w:spacing w:line="360" w:lineRule="auto" w:before="0" w:after="60"/>
        <w:jc w:val="both"/>
      </w:pPr>
      <w:r>
        <w:rPr>
          <w:rFonts w:ascii="Book Antiqua" w:hAnsi="Book Antiqua"/>
          <w:b w:val="0"/>
          <w:i w:val="0"/>
          <w:sz w:val="24"/>
        </w:rPr>
        <w:t>To apply security best practices including input validation, CSRF protection, password hashing, and XSS prevention.</w:t>
      </w:r>
    </w:p>
    <w:p>
      <w:pPr>
        <w:pStyle w:val="ListBullet"/>
        <w:spacing w:line="360" w:lineRule="auto" w:before="0" w:after="60"/>
        <w:jc w:val="both"/>
      </w:pPr>
      <w:r>
        <w:rPr>
          <w:rFonts w:ascii="Book Antiqua" w:hAnsi="Book Antiqua"/>
          <w:b w:val="0"/>
          <w:i w:val="0"/>
          <w:sz w:val="24"/>
        </w:rPr>
        <w:t>To build a functional content moderation system that allows administrators to manage submissions, users, reports, and categories.</w:t>
      </w:r>
    </w:p>
    <w:p>
      <w:pPr>
        <w:pStyle w:val="ListBullet"/>
        <w:spacing w:line="360" w:lineRule="auto" w:before="0" w:after="60"/>
        <w:jc w:val="both"/>
      </w:pPr>
      <w:r>
        <w:rPr>
          <w:rFonts w:ascii="Book Antiqua" w:hAnsi="Book Antiqua"/>
          <w:b w:val="0"/>
          <w:i w:val="0"/>
          <w:sz w:val="24"/>
        </w:rPr>
        <w:t>To provide a user-friendly interface that allows community members to submit, discover, vote on, and discuss useful online resources.</w:t>
      </w:r>
    </w:p>
    <w:p>
      <w:pPr>
        <w:spacing w:line="360" w:lineRule="auto" w:before="200" w:after="80"/>
        <w:jc w:val="left"/>
      </w:pPr>
      <w:r>
        <w:rPr>
          <w:rFonts w:ascii="Book Antiqua" w:hAnsi="Book Antiqua"/>
          <w:b/>
          <w:i w:val="0"/>
          <w:sz w:val="24"/>
        </w:rPr>
        <w:t>Description of the Proposed System</w:t>
      </w:r>
    </w:p>
    <w:p>
      <w:pPr>
        <w:spacing w:line="360" w:lineRule="auto" w:before="0" w:after="120"/>
        <w:jc w:val="both"/>
      </w:pPr>
      <w:r>
        <w:rPr>
          <w:rFonts w:ascii="Book Antiqua" w:hAnsi="Book Antiqua"/>
          <w:b w:val="0"/>
          <w:i w:val="0"/>
          <w:sz w:val="24"/>
        </w:rPr>
        <w:t>uppp is a web application that runs on a local XAMPP server using Apache and MySQL. It is built with plain PHP and follows a page-based routing structure, where each feature is a standalone PHP file. There is no external framework involved, making the codebase simple and easy to understand.</w:t>
      </w:r>
    </w:p>
    <w:p>
      <w:pPr>
        <w:spacing w:line="360" w:lineRule="auto" w:before="0" w:after="120"/>
        <w:jc w:val="both"/>
      </w:pPr>
      <w:r>
        <w:rPr>
          <w:rFonts w:ascii="Book Antiqua" w:hAnsi="Book Antiqua"/>
          <w:b w:val="0"/>
          <w:i w:val="0"/>
          <w:sz w:val="24"/>
        </w:rPr>
        <w:t>The system has two types of users: regular users and administrators. Regular users can register an account, log in, submit links, vote on submissions, leave comments, search for content, browse by category, edit their profile, and report inappropriate content. Administrators have access to a dedicated admin panel where they can approve or reject submitted links, manage user accounts, resolve content reports, and manage categories.</w:t>
      </w:r>
    </w:p>
    <w:p>
      <w:pPr>
        <w:spacing w:line="360" w:lineRule="auto" w:before="0" w:after="120"/>
        <w:jc w:val="both"/>
      </w:pPr>
      <w:r>
        <w:rPr>
          <w:rFonts w:ascii="Book Antiqua" w:hAnsi="Book Antiqua"/>
          <w:b w:val="0"/>
          <w:i w:val="0"/>
          <w:sz w:val="24"/>
        </w:rPr>
        <w:t>Submitted links go through a moderation workflow. When a user submits a link, it is saved with a 'pending' status. It only becomes visible to the public after an administrator approves it. Rejected submissions are only visible to the submitter and the administrator. This ensures that all publicly visible content has been reviewed.</w:t>
      </w:r>
    </w:p>
    <w:p>
      <w:pPr>
        <w:spacing w:line="360" w:lineRule="auto" w:before="0" w:after="120"/>
        <w:jc w:val="both"/>
      </w:pPr>
      <w:r>
        <w:rPr>
          <w:rFonts w:ascii="Book Antiqua" w:hAnsi="Book Antiqua"/>
          <w:b w:val="0"/>
          <w:i w:val="0"/>
          <w:sz w:val="24"/>
        </w:rPr>
        <w:t>The voting system allows users to upvote or downvote any approved submission. Votes are toggled — clicking the same vote again removes it, while clicking the opposite vote switches it. The homepage features a 'Top of the Week' section that ranks recent submissions using a formula that combines the net vote score with a recency bonus that decreases over seven days.</w:t>
      </w:r>
    </w:p>
    <w:p>
      <w:pPr>
        <w:spacing w:line="360" w:lineRule="auto" w:before="0" w:after="120"/>
        <w:jc w:val="both"/>
      </w:pPr>
      <w:r>
        <w:rPr>
          <w:rFonts w:ascii="Book Antiqua" w:hAnsi="Book Antiqua"/>
          <w:b w:val="0"/>
          <w:i w:val="0"/>
          <w:sz w:val="24"/>
        </w:rPr>
        <w:t>The system also includes a comment section on each submission's detail page, a search feature that looks through titles, descriptions, and URLs, and a profile page where users can view their submission history and update their bio, avatar, and website link.</w:t>
      </w:r>
    </w:p>
    <w:p>
      <w:pPr>
        <w:spacing w:line="360" w:lineRule="auto" w:before="200" w:after="80"/>
        <w:jc w:val="left"/>
      </w:pPr>
      <w:r>
        <w:rPr>
          <w:rFonts w:ascii="Book Antiqua" w:hAnsi="Book Antiqua"/>
          <w:b/>
          <w:i w:val="0"/>
          <w:sz w:val="24"/>
        </w:rPr>
        <w:t>Scope and Limitation</w:t>
      </w:r>
    </w:p>
    <w:p>
      <w:pPr>
        <w:spacing w:line="360" w:lineRule="auto" w:before="160" w:after="80"/>
        <w:jc w:val="left"/>
      </w:pPr>
      <w:r>
        <w:rPr>
          <w:rFonts w:ascii="Book Antiqua" w:hAnsi="Book Antiqua"/>
          <w:b/>
          <w:i/>
          <w:sz w:val="24"/>
        </w:rPr>
        <w:t>Scope</w:t>
      </w:r>
    </w:p>
    <w:p>
      <w:pPr>
        <w:spacing w:line="360" w:lineRule="auto" w:before="0" w:after="120"/>
        <w:jc w:val="both"/>
      </w:pPr>
      <w:r>
        <w:rPr>
          <w:rFonts w:ascii="Book Antiqua" w:hAnsi="Book Antiqua"/>
          <w:b w:val="0"/>
          <w:i w:val="0"/>
          <w:sz w:val="24"/>
        </w:rPr>
        <w:t>The following features are included in the system:</w:t>
      </w:r>
    </w:p>
    <w:p>
      <w:pPr>
        <w:pStyle w:val="ListBullet"/>
        <w:spacing w:line="360" w:lineRule="auto" w:before="0" w:after="60"/>
        <w:jc w:val="both"/>
      </w:pPr>
      <w:r>
        <w:rPr>
          <w:rFonts w:ascii="Book Antiqua" w:hAnsi="Book Antiqua"/>
          <w:b w:val="0"/>
          <w:i w:val="0"/>
          <w:sz w:val="24"/>
        </w:rPr>
        <w:t>User registration, login, and logout with session management.</w:t>
      </w:r>
    </w:p>
    <w:p>
      <w:pPr>
        <w:pStyle w:val="ListBullet"/>
        <w:spacing w:line="360" w:lineRule="auto" w:before="0" w:after="60"/>
        <w:jc w:val="both"/>
      </w:pPr>
      <w:r>
        <w:rPr>
          <w:rFonts w:ascii="Book Antiqua" w:hAnsi="Book Antiqua"/>
          <w:b w:val="0"/>
          <w:i w:val="0"/>
          <w:sz w:val="24"/>
        </w:rPr>
        <w:t>Link submission with title, URL, description, and category.</w:t>
      </w:r>
    </w:p>
    <w:p>
      <w:pPr>
        <w:pStyle w:val="ListBullet"/>
        <w:spacing w:line="360" w:lineRule="auto" w:before="0" w:after="60"/>
        <w:jc w:val="both"/>
      </w:pPr>
      <w:r>
        <w:rPr>
          <w:rFonts w:ascii="Book Antiqua" w:hAnsi="Book Antiqua"/>
          <w:b w:val="0"/>
          <w:i w:val="0"/>
          <w:sz w:val="24"/>
        </w:rPr>
        <w:t>Admin moderation workflow: pending, approved, and rejected status for submissions.</w:t>
      </w:r>
    </w:p>
    <w:p>
      <w:pPr>
        <w:pStyle w:val="ListBullet"/>
        <w:spacing w:line="360" w:lineRule="auto" w:before="0" w:after="60"/>
        <w:jc w:val="both"/>
      </w:pPr>
      <w:r>
        <w:rPr>
          <w:rFonts w:ascii="Book Antiqua" w:hAnsi="Book Antiqua"/>
          <w:b w:val="0"/>
          <w:i w:val="0"/>
          <w:sz w:val="24"/>
        </w:rPr>
        <w:t>Upvoting and downvoting of approved submissions via AJAX.</w:t>
      </w:r>
    </w:p>
    <w:p>
      <w:pPr>
        <w:pStyle w:val="ListBullet"/>
        <w:spacing w:line="360" w:lineRule="auto" w:before="0" w:after="60"/>
        <w:jc w:val="both"/>
      </w:pPr>
      <w:r>
        <w:rPr>
          <w:rFonts w:ascii="Book Antiqua" w:hAnsi="Book Antiqua"/>
          <w:b w:val="0"/>
          <w:i w:val="0"/>
          <w:sz w:val="24"/>
        </w:rPr>
        <w:t>Commenting on submission detail pages.</w:t>
      </w:r>
    </w:p>
    <w:p>
      <w:pPr>
        <w:pStyle w:val="ListBullet"/>
        <w:spacing w:line="360" w:lineRule="auto" w:before="0" w:after="60"/>
        <w:jc w:val="both"/>
      </w:pPr>
      <w:r>
        <w:rPr>
          <w:rFonts w:ascii="Book Antiqua" w:hAnsi="Book Antiqua"/>
          <w:b w:val="0"/>
          <w:i w:val="0"/>
          <w:sz w:val="24"/>
        </w:rPr>
        <w:t>Category browsing and full-text search across titles, descriptions, and URLs.</w:t>
      </w:r>
    </w:p>
    <w:p>
      <w:pPr>
        <w:pStyle w:val="ListBullet"/>
        <w:spacing w:line="360" w:lineRule="auto" w:before="0" w:after="60"/>
        <w:jc w:val="both"/>
      </w:pPr>
      <w:r>
        <w:rPr>
          <w:rFonts w:ascii="Book Antiqua" w:hAnsi="Book Antiqua"/>
          <w:b w:val="0"/>
          <w:i w:val="0"/>
          <w:sz w:val="24"/>
        </w:rPr>
        <w:t>User profile pages with bio, avatar upload, and website link.</w:t>
      </w:r>
    </w:p>
    <w:p>
      <w:pPr>
        <w:pStyle w:val="ListBullet"/>
        <w:spacing w:line="360" w:lineRule="auto" w:before="0" w:after="60"/>
        <w:jc w:val="both"/>
      </w:pPr>
      <w:r>
        <w:rPr>
          <w:rFonts w:ascii="Book Antiqua" w:hAnsi="Book Antiqua"/>
          <w:b w:val="0"/>
          <w:i w:val="0"/>
          <w:sz w:val="24"/>
        </w:rPr>
        <w:t>Content reporting system for submissions and comments.</w:t>
      </w:r>
    </w:p>
    <w:p>
      <w:pPr>
        <w:pStyle w:val="ListBullet"/>
        <w:spacing w:line="360" w:lineRule="auto" w:before="0" w:after="60"/>
        <w:jc w:val="both"/>
      </w:pPr>
      <w:r>
        <w:rPr>
          <w:rFonts w:ascii="Book Antiqua" w:hAnsi="Book Antiqua"/>
          <w:b w:val="0"/>
          <w:i w:val="0"/>
          <w:sz w:val="24"/>
        </w:rPr>
        <w:t>Admin panel for managing submissions, users, categories, and reports.</w:t>
      </w:r>
    </w:p>
    <w:p>
      <w:pPr>
        <w:pStyle w:val="ListBullet"/>
        <w:spacing w:line="360" w:lineRule="auto" w:before="0" w:after="60"/>
        <w:jc w:val="both"/>
      </w:pPr>
      <w:r>
        <w:rPr>
          <w:rFonts w:ascii="Book Antiqua" w:hAnsi="Book Antiqua"/>
          <w:b w:val="0"/>
          <w:i w:val="0"/>
          <w:sz w:val="24"/>
        </w:rPr>
        <w:t>Pagination on all list pages.</w:t>
      </w:r>
    </w:p>
    <w:p>
      <w:pPr>
        <w:spacing w:line="360" w:lineRule="auto" w:before="160" w:after="80"/>
        <w:jc w:val="left"/>
      </w:pPr>
      <w:r>
        <w:rPr>
          <w:rFonts w:ascii="Book Antiqua" w:hAnsi="Book Antiqua"/>
          <w:b/>
          <w:i/>
          <w:sz w:val="24"/>
        </w:rPr>
        <w:t>Limitation</w:t>
      </w:r>
    </w:p>
    <w:p>
      <w:pPr>
        <w:spacing w:line="360" w:lineRule="auto" w:before="0" w:after="120"/>
        <w:jc w:val="both"/>
      </w:pPr>
      <w:r>
        <w:rPr>
          <w:rFonts w:ascii="Book Antiqua" w:hAnsi="Book Antiqua"/>
          <w:b w:val="0"/>
          <w:i w:val="0"/>
          <w:sz w:val="24"/>
        </w:rPr>
        <w:t>The following features are not included in the current version of the system:</w:t>
      </w:r>
    </w:p>
    <w:p>
      <w:pPr>
        <w:pStyle w:val="ListBullet"/>
        <w:spacing w:line="360" w:lineRule="auto" w:before="0" w:after="60"/>
        <w:jc w:val="both"/>
      </w:pPr>
      <w:r>
        <w:rPr>
          <w:rFonts w:ascii="Book Antiqua" w:hAnsi="Book Antiqua"/>
          <w:b w:val="0"/>
          <w:i w:val="0"/>
          <w:sz w:val="24"/>
        </w:rPr>
        <w:t>Email verification upon registration — accounts are activated immediately without email confirmation.</w:t>
      </w:r>
    </w:p>
    <w:p>
      <w:pPr>
        <w:pStyle w:val="ListBullet"/>
        <w:spacing w:line="360" w:lineRule="auto" w:before="0" w:after="60"/>
        <w:jc w:val="both"/>
      </w:pPr>
      <w:r>
        <w:rPr>
          <w:rFonts w:ascii="Book Antiqua" w:hAnsi="Book Antiqua"/>
          <w:b w:val="0"/>
          <w:i w:val="0"/>
          <w:sz w:val="24"/>
        </w:rPr>
        <w:t>Real-time features such as live notifications or live updates to vote counts without page refresh.</w:t>
      </w:r>
    </w:p>
    <w:p>
      <w:pPr>
        <w:pStyle w:val="ListBullet"/>
        <w:spacing w:line="360" w:lineRule="auto" w:before="0" w:after="60"/>
        <w:jc w:val="both"/>
      </w:pPr>
      <w:r>
        <w:rPr>
          <w:rFonts w:ascii="Book Antiqua" w:hAnsi="Book Antiqua"/>
          <w:b w:val="0"/>
          <w:i w:val="0"/>
          <w:sz w:val="24"/>
        </w:rPr>
        <w:t>Mobile application — the system is only accessible through a web browser.</w:t>
      </w:r>
    </w:p>
    <w:p>
      <w:pPr>
        <w:pStyle w:val="ListBullet"/>
        <w:spacing w:line="360" w:lineRule="auto" w:before="0" w:after="60"/>
        <w:jc w:val="both"/>
      </w:pPr>
      <w:r>
        <w:rPr>
          <w:rFonts w:ascii="Book Antiqua" w:hAnsi="Book Antiqua"/>
          <w:b w:val="0"/>
          <w:i w:val="0"/>
          <w:sz w:val="24"/>
        </w:rPr>
        <w:t>Deployment on a public server — the system runs only on a local XAMPP installation.</w:t>
      </w:r>
    </w:p>
    <w:p>
      <w:pPr>
        <w:pStyle w:val="ListBullet"/>
        <w:spacing w:line="360" w:lineRule="auto" w:before="0" w:after="60"/>
        <w:jc w:val="both"/>
      </w:pPr>
      <w:r>
        <w:rPr>
          <w:rFonts w:ascii="Book Antiqua" w:hAnsi="Book Antiqua"/>
          <w:b w:val="0"/>
          <w:i w:val="0"/>
          <w:sz w:val="24"/>
        </w:rPr>
        <w:t>Rate limiting — there is no protection against automated or repeated form submissions.</w:t>
      </w:r>
    </w:p>
    <w:p>
      <w:pPr>
        <w:pStyle w:val="ListBullet"/>
        <w:spacing w:line="360" w:lineRule="auto" w:before="0" w:after="60"/>
        <w:jc w:val="both"/>
      </w:pPr>
      <w:r>
        <w:rPr>
          <w:rFonts w:ascii="Book Antiqua" w:hAnsi="Book Antiqua"/>
          <w:b w:val="0"/>
          <w:i w:val="0"/>
          <w:sz w:val="24"/>
        </w:rPr>
        <w:t>Nested comments or reply threads — comments are flat and non-threaded.</w:t>
      </w:r>
    </w:p>
    <w:p>
      <w:pPr>
        <w:pStyle w:val="ListBullet"/>
        <w:spacing w:line="360" w:lineRule="auto" w:before="0" w:after="60"/>
        <w:jc w:val="both"/>
      </w:pPr>
      <w:r>
        <w:rPr>
          <w:rFonts w:ascii="Book Antiqua" w:hAnsi="Book Antiqua"/>
          <w:b w:val="0"/>
          <w:i w:val="0"/>
          <w:sz w:val="24"/>
        </w:rPr>
        <w:t>Password reset functionality via email.</w:t>
      </w:r>
    </w:p>
    <w:p>
      <w:r>
        <w:br w:type="page"/>
      </w:r>
    </w:p>
    <w:p>
      <w:pPr>
        <w:spacing w:line="360" w:lineRule="auto" w:before="240" w:after="240"/>
        <w:jc w:val="center"/>
      </w:pPr>
      <w:r>
        <w:rPr>
          <w:rFonts w:ascii="Book Antiqua" w:hAnsi="Book Antiqua"/>
          <w:b/>
          <w:i w:val="0"/>
          <w:sz w:val="24"/>
        </w:rPr>
        <w:t>CHAPTER II</w:t>
      </w:r>
    </w:p>
    <w:p>
      <w:pPr>
        <w:spacing w:line="360" w:lineRule="auto" w:before="240" w:after="240"/>
        <w:jc w:val="center"/>
      </w:pPr>
      <w:r>
        <w:rPr>
          <w:rFonts w:ascii="Book Antiqua" w:hAnsi="Book Antiqua"/>
          <w:b/>
          <w:i w:val="0"/>
          <w:sz w:val="24"/>
        </w:rPr>
        <w:t>DATABASE DESIGN</w:t>
      </w:r>
    </w:p>
    <w:p>
      <w:pPr>
        <w:spacing w:line="360" w:lineRule="auto" w:before="200" w:after="80"/>
        <w:jc w:val="left"/>
      </w:pPr>
      <w:r>
        <w:rPr>
          <w:rFonts w:ascii="Book Antiqua" w:hAnsi="Book Antiqua"/>
          <w:b/>
          <w:i w:val="0"/>
          <w:sz w:val="24"/>
        </w:rPr>
        <w:t>Entity Relationship Diagram</w:t>
      </w:r>
    </w:p>
    <w:p>
      <w:pPr>
        <w:spacing w:line="360" w:lineRule="auto" w:before="0" w:after="120"/>
        <w:jc w:val="both"/>
      </w:pPr>
      <w:r>
        <w:rPr>
          <w:rFonts w:ascii="Book Antiqua" w:hAnsi="Book Antiqua"/>
          <w:b w:val="0"/>
          <w:i w:val="0"/>
          <w:sz w:val="24"/>
        </w:rPr>
        <w:t>The database of uppp is composed of six (6) entities: users, categories, submissions, votes, comments, and reports. The diagram below describes the relationships among these entities.</w:t>
      </w:r>
    </w:p>
    <w:p>
      <w:pPr>
        <w:spacing w:line="360" w:lineRule="auto" w:before="0" w:after="120"/>
        <w:jc w:val="center"/>
      </w:pPr>
      <w:r>
        <w:rPr>
          <w:rFonts w:ascii="Book Antiqua" w:hAnsi="Book Antiqua"/>
          <w:b w:val="0"/>
          <w:i/>
          <w:sz w:val="24"/>
        </w:rPr>
        <w:t>[Insert ERD Diagram here]</w:t>
      </w:r>
    </w:p>
    <w:p>
      <w:pPr>
        <w:spacing w:line="360" w:lineRule="auto" w:before="0" w:after="120"/>
        <w:jc w:val="both"/>
      </w:pPr>
      <w:r>
        <w:rPr>
          <w:rFonts w:ascii="Book Antiqua" w:hAnsi="Book Antiqua"/>
          <w:b w:val="0"/>
          <w:i w:val="0"/>
          <w:sz w:val="24"/>
        </w:rPr>
        <w:t>The following describes the relationships between the entities:</w:t>
      </w:r>
    </w:p>
    <w:p>
      <w:pPr>
        <w:pStyle w:val="ListBullet"/>
        <w:spacing w:line="360" w:lineRule="auto" w:before="0" w:after="60"/>
        <w:jc w:val="both"/>
      </w:pPr>
      <w:r>
        <w:rPr>
          <w:rFonts w:ascii="Book Antiqua" w:hAnsi="Book Antiqua"/>
          <w:b w:val="0"/>
          <w:i w:val="0"/>
          <w:sz w:val="24"/>
        </w:rPr>
        <w:t>A USER can submit many SUBMISSIONS (one-to-many). Each submission belongs to exactly one user.</w:t>
      </w:r>
    </w:p>
    <w:p>
      <w:pPr>
        <w:pStyle w:val="ListBullet"/>
        <w:spacing w:line="360" w:lineRule="auto" w:before="0" w:after="60"/>
        <w:jc w:val="both"/>
      </w:pPr>
      <w:r>
        <w:rPr>
          <w:rFonts w:ascii="Book Antiqua" w:hAnsi="Book Antiqua"/>
          <w:b w:val="0"/>
          <w:i w:val="0"/>
          <w:sz w:val="24"/>
        </w:rPr>
        <w:t>A SUBMISSION belongs to one CATEGORY. A category can have many submissions (one-to-many). A category cannot be deleted if submissions are assigned to it.</w:t>
      </w:r>
    </w:p>
    <w:p>
      <w:pPr>
        <w:pStyle w:val="ListBullet"/>
        <w:spacing w:line="360" w:lineRule="auto" w:before="0" w:after="60"/>
        <w:jc w:val="both"/>
      </w:pPr>
      <w:r>
        <w:rPr>
          <w:rFonts w:ascii="Book Antiqua" w:hAnsi="Book Antiqua"/>
          <w:b w:val="0"/>
          <w:i w:val="0"/>
          <w:sz w:val="24"/>
        </w:rPr>
        <w:t>A USER can cast one VOTE per SUBMISSION (many-to-many resolved through the votes table). Each vote record stores either an upvote (+1) or a downvote (-1).</w:t>
      </w:r>
    </w:p>
    <w:p>
      <w:pPr>
        <w:pStyle w:val="ListBullet"/>
        <w:spacing w:line="360" w:lineRule="auto" w:before="0" w:after="60"/>
        <w:jc w:val="both"/>
      </w:pPr>
      <w:r>
        <w:rPr>
          <w:rFonts w:ascii="Book Antiqua" w:hAnsi="Book Antiqua"/>
          <w:b w:val="0"/>
          <w:i w:val="0"/>
          <w:sz w:val="24"/>
        </w:rPr>
        <w:t>A USER can post many COMMENTS on a SUBMISSION (one-to-many). Each comment belongs to one user and one submission.</w:t>
      </w:r>
    </w:p>
    <w:p>
      <w:pPr>
        <w:pStyle w:val="ListBullet"/>
        <w:spacing w:line="360" w:lineRule="auto" w:before="0" w:after="60"/>
        <w:jc w:val="both"/>
      </w:pPr>
      <w:r>
        <w:rPr>
          <w:rFonts w:ascii="Book Antiqua" w:hAnsi="Book Antiqua"/>
          <w:b w:val="0"/>
          <w:i w:val="0"/>
          <w:sz w:val="24"/>
        </w:rPr>
        <w:t>A USER can file many REPORTS. Each report targets either one SUBMISSION or one COMMENT, but never both at the same time. This is enforced by a CHECK constraint in the database.</w:t>
      </w:r>
    </w:p>
    <w:p>
      <w:pPr>
        <w:spacing w:line="360" w:lineRule="auto" w:before="200" w:after="80"/>
        <w:jc w:val="left"/>
      </w:pPr>
      <w:r>
        <w:rPr>
          <w:rFonts w:ascii="Book Antiqua" w:hAnsi="Book Antiqua"/>
          <w:b/>
          <w:i w:val="0"/>
          <w:sz w:val="24"/>
        </w:rPr>
        <w:t>Data Schema</w:t>
      </w:r>
    </w:p>
    <w:p>
      <w:pPr>
        <w:spacing w:line="360" w:lineRule="auto" w:before="0" w:after="120"/>
        <w:jc w:val="both"/>
      </w:pPr>
      <w:r>
        <w:rPr>
          <w:rFonts w:ascii="Book Antiqua" w:hAnsi="Book Antiqua"/>
          <w:b w:val="0"/>
          <w:i w:val="0"/>
          <w:sz w:val="24"/>
        </w:rPr>
        <w:t>The following is the complete SQL schema used to create the uppp database. The database uses the utf8mb4 character set and utf8mb4_unicode_ci collation to support a wide range of characters.</w:t>
      </w:r>
    </w:p>
    <w:p>
      <w:pPr>
        <w:spacing w:line="240" w:lineRule="auto" w:before="0" w:after="0"/>
        <w:ind w:left="432"/>
        <w:jc w:val="left"/>
        <w:shd w:val="clear" w:color="auto" w:fill="F2F2F2"/>
      </w:pPr>
      <w:r>
        <w:rPr>
          <w:rFonts w:ascii="Courier New" w:hAnsi="Courier New"/>
          <w:sz w:val="20"/>
        </w:rPr>
        <w:t>CREATE DATABASE IF NOT EXISTS uppp</w:t>
      </w:r>
    </w:p>
    <w:p>
      <w:pPr>
        <w:spacing w:line="240" w:lineRule="auto" w:before="0" w:after="0"/>
        <w:ind w:left="432"/>
        <w:jc w:val="left"/>
        <w:shd w:val="clear" w:color="auto" w:fill="F2F2F2"/>
      </w:pPr>
      <w:r>
        <w:rPr>
          <w:rFonts w:ascii="Courier New" w:hAnsi="Courier New"/>
          <w:sz w:val="20"/>
        </w:rPr>
        <w:t xml:space="preserve">    CHARACTER SET utf8mb4</w:t>
      </w:r>
    </w:p>
    <w:p>
      <w:pPr>
        <w:spacing w:line="240" w:lineRule="auto" w:before="0" w:after="0"/>
        <w:ind w:left="432"/>
        <w:jc w:val="left"/>
        <w:shd w:val="clear" w:color="auto" w:fill="F2F2F2"/>
      </w:pPr>
      <w:r>
        <w:rPr>
          <w:rFonts w:ascii="Courier New" w:hAnsi="Courier New"/>
          <w:sz w:val="20"/>
        </w:rPr>
        <w:t xml:space="preserve">    COLLATE utf8mb4_unicode_ci;</w:t>
      </w:r>
    </w:p>
    <w:p>
      <w:pPr>
        <w:spacing w:line="240" w:lineRule="auto" w:before="0" w:after="0"/>
        <w:ind w:left="432"/>
        <w:jc w:val="left"/>
        <w:shd w:val="clear" w:color="auto" w:fill="F2F2F2"/>
      </w:pPr>
      <w:r>
        <w:rPr>
          <w:rFonts w:ascii="Courier New" w:hAnsi="Courier New"/>
          <w:sz w:val="20"/>
        </w:rPr>
        <w:t>USE uppp;</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USERS table</w:t>
      </w:r>
    </w:p>
    <w:p>
      <w:pPr>
        <w:spacing w:line="240" w:lineRule="auto" w:before="0" w:after="0"/>
        <w:ind w:left="432"/>
        <w:jc w:val="left"/>
        <w:shd w:val="clear" w:color="auto" w:fill="F2F2F2"/>
      </w:pPr>
      <w:r>
        <w:rPr>
          <w:rFonts w:ascii="Courier New" w:hAnsi="Courier New"/>
          <w:sz w:val="20"/>
        </w:rPr>
        <w:t>CREATE TABLE users (</w:t>
      </w:r>
    </w:p>
    <w:p>
      <w:pPr>
        <w:spacing w:line="240" w:lineRule="auto" w:before="0" w:after="0"/>
        <w:ind w:left="432"/>
        <w:jc w:val="left"/>
        <w:shd w:val="clear" w:color="auto" w:fill="F2F2F2"/>
      </w:pPr>
      <w:r>
        <w:rPr>
          <w:rFonts w:ascii="Courier New" w:hAnsi="Courier New"/>
          <w:sz w:val="20"/>
        </w:rPr>
        <w:t xml:space="preserve">    id            INT AUTO_INCREMENT PRIMARY KEY,</w:t>
      </w:r>
    </w:p>
    <w:p>
      <w:pPr>
        <w:spacing w:line="240" w:lineRule="auto" w:before="0" w:after="0"/>
        <w:ind w:left="432"/>
        <w:jc w:val="left"/>
        <w:shd w:val="clear" w:color="auto" w:fill="F2F2F2"/>
      </w:pPr>
      <w:r>
        <w:rPr>
          <w:rFonts w:ascii="Courier New" w:hAnsi="Courier New"/>
          <w:sz w:val="20"/>
        </w:rPr>
        <w:t xml:space="preserve">    username      VARCHAR(50)  NOT NULL UNIQUE,</w:t>
      </w:r>
    </w:p>
    <w:p>
      <w:pPr>
        <w:spacing w:line="240" w:lineRule="auto" w:before="0" w:after="0"/>
        <w:ind w:left="432"/>
        <w:jc w:val="left"/>
        <w:shd w:val="clear" w:color="auto" w:fill="F2F2F2"/>
      </w:pPr>
      <w:r>
        <w:rPr>
          <w:rFonts w:ascii="Courier New" w:hAnsi="Courier New"/>
          <w:sz w:val="20"/>
        </w:rPr>
        <w:t xml:space="preserve">    email         VARCHAR(255) NOT NULL UNIQUE,</w:t>
      </w:r>
    </w:p>
    <w:p>
      <w:pPr>
        <w:spacing w:line="240" w:lineRule="auto" w:before="0" w:after="0"/>
        <w:ind w:left="432"/>
        <w:jc w:val="left"/>
        <w:shd w:val="clear" w:color="auto" w:fill="F2F2F2"/>
      </w:pPr>
      <w:r>
        <w:rPr>
          <w:rFonts w:ascii="Courier New" w:hAnsi="Courier New"/>
          <w:sz w:val="20"/>
        </w:rPr>
        <w:t xml:space="preserve">    password_hash VARCHAR(255) NOT NULL,</w:t>
      </w:r>
    </w:p>
    <w:p>
      <w:pPr>
        <w:spacing w:line="240" w:lineRule="auto" w:before="0" w:after="0"/>
        <w:ind w:left="432"/>
        <w:jc w:val="left"/>
        <w:shd w:val="clear" w:color="auto" w:fill="F2F2F2"/>
      </w:pPr>
      <w:r>
        <w:rPr>
          <w:rFonts w:ascii="Courier New" w:hAnsi="Courier New"/>
          <w:sz w:val="20"/>
        </w:rPr>
        <w:t xml:space="preserve">    role          ENUM('user','admin') NOT NULL DEFAULT 'user',</w:t>
      </w:r>
    </w:p>
    <w:p>
      <w:pPr>
        <w:spacing w:line="240" w:lineRule="auto" w:before="0" w:after="0"/>
        <w:ind w:left="432"/>
        <w:jc w:val="left"/>
        <w:shd w:val="clear" w:color="auto" w:fill="F2F2F2"/>
      </w:pPr>
      <w:r>
        <w:rPr>
          <w:rFonts w:ascii="Courier New" w:hAnsi="Courier New"/>
          <w:sz w:val="20"/>
        </w:rPr>
        <w:t xml:space="preserve">    is_banned     TINYINT(1)   NOT NULL DEFAULT 0,</w:t>
      </w:r>
    </w:p>
    <w:p>
      <w:pPr>
        <w:spacing w:line="240" w:lineRule="auto" w:before="0" w:after="0"/>
        <w:ind w:left="432"/>
        <w:jc w:val="left"/>
        <w:shd w:val="clear" w:color="auto" w:fill="F2F2F2"/>
      </w:pPr>
      <w:r>
        <w:rPr>
          <w:rFonts w:ascii="Courier New" w:hAnsi="Courier New"/>
          <w:sz w:val="20"/>
        </w:rPr>
        <w:t xml:space="preserve">    bio           TEXT         NULL,</w:t>
      </w:r>
    </w:p>
    <w:p>
      <w:pPr>
        <w:spacing w:line="240" w:lineRule="auto" w:before="0" w:after="0"/>
        <w:ind w:left="432"/>
        <w:jc w:val="left"/>
        <w:shd w:val="clear" w:color="auto" w:fill="F2F2F2"/>
      </w:pPr>
      <w:r>
        <w:rPr>
          <w:rFonts w:ascii="Courier New" w:hAnsi="Courier New"/>
          <w:sz w:val="20"/>
        </w:rPr>
        <w:t xml:space="preserve">    avatar_path   VARCHAR(255) NULL,</w:t>
      </w:r>
    </w:p>
    <w:p>
      <w:pPr>
        <w:spacing w:line="240" w:lineRule="auto" w:before="0" w:after="0"/>
        <w:ind w:left="432"/>
        <w:jc w:val="left"/>
        <w:shd w:val="clear" w:color="auto" w:fill="F2F2F2"/>
      </w:pPr>
      <w:r>
        <w:rPr>
          <w:rFonts w:ascii="Courier New" w:hAnsi="Courier New"/>
          <w:sz w:val="20"/>
        </w:rPr>
        <w:t xml:space="preserve">    website_url   VARCHAR(255) NULL,</w:t>
      </w:r>
    </w:p>
    <w:p>
      <w:pPr>
        <w:spacing w:line="240" w:lineRule="auto" w:before="0" w:after="0"/>
        <w:ind w:left="432"/>
        <w:jc w:val="left"/>
        <w:shd w:val="clear" w:color="auto" w:fill="F2F2F2"/>
      </w:pPr>
      <w:r>
        <w:rPr>
          <w:rFonts w:ascii="Courier New" w:hAnsi="Courier New"/>
          <w:sz w:val="20"/>
        </w:rPr>
        <w:t xml:space="preserve">    created_at    DATETIME     NOT NULL DEFAULT CURRENT_TIMESTAMP</w:t>
      </w:r>
    </w:p>
    <w:p>
      <w:pPr>
        <w:spacing w:line="240" w:lineRule="auto" w:before="0" w:after="0"/>
        <w:ind w:left="432"/>
        <w:jc w:val="left"/>
        <w:shd w:val="clear" w:color="auto" w:fill="F2F2F2"/>
      </w:pPr>
      <w:r>
        <w:rPr>
          <w:rFonts w:ascii="Courier New" w:hAnsi="Courier New"/>
          <w:sz w:val="20"/>
        </w:rPr>
        <w:t>) ENGINE=InnoDB;</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CATEGORIES table</w:t>
      </w:r>
    </w:p>
    <w:p>
      <w:pPr>
        <w:spacing w:line="240" w:lineRule="auto" w:before="0" w:after="0"/>
        <w:ind w:left="432"/>
        <w:jc w:val="left"/>
        <w:shd w:val="clear" w:color="auto" w:fill="F2F2F2"/>
      </w:pPr>
      <w:r>
        <w:rPr>
          <w:rFonts w:ascii="Courier New" w:hAnsi="Courier New"/>
          <w:sz w:val="20"/>
        </w:rPr>
        <w:t>CREATE TABLE categories (</w:t>
      </w:r>
    </w:p>
    <w:p>
      <w:pPr>
        <w:spacing w:line="240" w:lineRule="auto" w:before="0" w:after="0"/>
        <w:ind w:left="432"/>
        <w:jc w:val="left"/>
        <w:shd w:val="clear" w:color="auto" w:fill="F2F2F2"/>
      </w:pPr>
      <w:r>
        <w:rPr>
          <w:rFonts w:ascii="Courier New" w:hAnsi="Courier New"/>
          <w:sz w:val="20"/>
        </w:rPr>
        <w:t xml:space="preserve">    id          INT AUTO_INCREMENT PRIMARY KEY,</w:t>
      </w:r>
    </w:p>
    <w:p>
      <w:pPr>
        <w:spacing w:line="240" w:lineRule="auto" w:before="0" w:after="0"/>
        <w:ind w:left="432"/>
        <w:jc w:val="left"/>
        <w:shd w:val="clear" w:color="auto" w:fill="F2F2F2"/>
      </w:pPr>
      <w:r>
        <w:rPr>
          <w:rFonts w:ascii="Courier New" w:hAnsi="Courier New"/>
          <w:sz w:val="20"/>
        </w:rPr>
        <w:t xml:space="preserve">    name        VARCHAR(100) NOT NULL UNIQUE,</w:t>
      </w:r>
    </w:p>
    <w:p>
      <w:pPr>
        <w:spacing w:line="240" w:lineRule="auto" w:before="0" w:after="0"/>
        <w:ind w:left="432"/>
        <w:jc w:val="left"/>
        <w:shd w:val="clear" w:color="auto" w:fill="F2F2F2"/>
      </w:pPr>
      <w:r>
        <w:rPr>
          <w:rFonts w:ascii="Courier New" w:hAnsi="Courier New"/>
          <w:sz w:val="20"/>
        </w:rPr>
        <w:t xml:space="preserve">    slug        VARCHAR(100) NOT NULL UNIQUE,</w:t>
      </w:r>
    </w:p>
    <w:p>
      <w:pPr>
        <w:spacing w:line="240" w:lineRule="auto" w:before="0" w:after="0"/>
        <w:ind w:left="432"/>
        <w:jc w:val="left"/>
        <w:shd w:val="clear" w:color="auto" w:fill="F2F2F2"/>
      </w:pPr>
      <w:r>
        <w:rPr>
          <w:rFonts w:ascii="Courier New" w:hAnsi="Courier New"/>
          <w:sz w:val="20"/>
        </w:rPr>
        <w:t xml:space="preserve">    description TEXT         NULL</w:t>
      </w:r>
    </w:p>
    <w:p>
      <w:pPr>
        <w:spacing w:line="240" w:lineRule="auto" w:before="0" w:after="0"/>
        <w:ind w:left="432"/>
        <w:jc w:val="left"/>
        <w:shd w:val="clear" w:color="auto" w:fill="F2F2F2"/>
      </w:pPr>
      <w:r>
        <w:rPr>
          <w:rFonts w:ascii="Courier New" w:hAnsi="Courier New"/>
          <w:sz w:val="20"/>
        </w:rPr>
        <w:t>) ENGINE=InnoDB;</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SUBMISSIONS table</w:t>
      </w:r>
    </w:p>
    <w:p>
      <w:pPr>
        <w:spacing w:line="240" w:lineRule="auto" w:before="0" w:after="0"/>
        <w:ind w:left="432"/>
        <w:jc w:val="left"/>
        <w:shd w:val="clear" w:color="auto" w:fill="F2F2F2"/>
      </w:pPr>
      <w:r>
        <w:rPr>
          <w:rFonts w:ascii="Courier New" w:hAnsi="Courier New"/>
          <w:sz w:val="20"/>
        </w:rPr>
        <w:t>CREATE TABLE submissions (</w:t>
      </w:r>
    </w:p>
    <w:p>
      <w:pPr>
        <w:spacing w:line="240" w:lineRule="auto" w:before="0" w:after="0"/>
        <w:ind w:left="432"/>
        <w:jc w:val="left"/>
        <w:shd w:val="clear" w:color="auto" w:fill="F2F2F2"/>
      </w:pPr>
      <w:r>
        <w:rPr>
          <w:rFonts w:ascii="Courier New" w:hAnsi="Courier New"/>
          <w:sz w:val="20"/>
        </w:rPr>
        <w:t xml:space="preserve">    id          INT AUTO_INCREMENT PRIMARY KEY,</w:t>
      </w:r>
    </w:p>
    <w:p>
      <w:pPr>
        <w:spacing w:line="240" w:lineRule="auto" w:before="0" w:after="0"/>
        <w:ind w:left="432"/>
        <w:jc w:val="left"/>
        <w:shd w:val="clear" w:color="auto" w:fill="F2F2F2"/>
      </w:pPr>
      <w:r>
        <w:rPr>
          <w:rFonts w:ascii="Courier New" w:hAnsi="Courier New"/>
          <w:sz w:val="20"/>
        </w:rPr>
        <w:t xml:space="preserve">    user_id     INT          NOT NULL,</w:t>
      </w:r>
    </w:p>
    <w:p>
      <w:pPr>
        <w:spacing w:line="240" w:lineRule="auto" w:before="0" w:after="0"/>
        <w:ind w:left="432"/>
        <w:jc w:val="left"/>
        <w:shd w:val="clear" w:color="auto" w:fill="F2F2F2"/>
      </w:pPr>
      <w:r>
        <w:rPr>
          <w:rFonts w:ascii="Courier New" w:hAnsi="Courier New"/>
          <w:sz w:val="20"/>
        </w:rPr>
        <w:t xml:space="preserve">    category_id INT          NOT NULL,</w:t>
      </w:r>
    </w:p>
    <w:p>
      <w:pPr>
        <w:spacing w:line="240" w:lineRule="auto" w:before="0" w:after="0"/>
        <w:ind w:left="432"/>
        <w:jc w:val="left"/>
        <w:shd w:val="clear" w:color="auto" w:fill="F2F2F2"/>
      </w:pPr>
      <w:r>
        <w:rPr>
          <w:rFonts w:ascii="Courier New" w:hAnsi="Courier New"/>
          <w:sz w:val="20"/>
        </w:rPr>
        <w:t xml:space="preserve">    title       VARCHAR(255) NOT NULL,</w:t>
      </w:r>
    </w:p>
    <w:p>
      <w:pPr>
        <w:spacing w:line="240" w:lineRule="auto" w:before="0" w:after="0"/>
        <w:ind w:left="432"/>
        <w:jc w:val="left"/>
        <w:shd w:val="clear" w:color="auto" w:fill="F2F2F2"/>
      </w:pPr>
      <w:r>
        <w:rPr>
          <w:rFonts w:ascii="Courier New" w:hAnsi="Courier New"/>
          <w:sz w:val="20"/>
        </w:rPr>
        <w:t xml:space="preserve">    url         VARCHAR(500) NOT NULL,</w:t>
      </w:r>
    </w:p>
    <w:p>
      <w:pPr>
        <w:spacing w:line="240" w:lineRule="auto" w:before="0" w:after="0"/>
        <w:ind w:left="432"/>
        <w:jc w:val="left"/>
        <w:shd w:val="clear" w:color="auto" w:fill="F2F2F2"/>
      </w:pPr>
      <w:r>
        <w:rPr>
          <w:rFonts w:ascii="Courier New" w:hAnsi="Courier New"/>
          <w:sz w:val="20"/>
        </w:rPr>
        <w:t xml:space="preserve">    description TEXT         NOT NULL,</w:t>
      </w:r>
    </w:p>
    <w:p>
      <w:pPr>
        <w:spacing w:line="240" w:lineRule="auto" w:before="0" w:after="0"/>
        <w:ind w:left="432"/>
        <w:jc w:val="left"/>
        <w:shd w:val="clear" w:color="auto" w:fill="F2F2F2"/>
      </w:pPr>
      <w:r>
        <w:rPr>
          <w:rFonts w:ascii="Courier New" w:hAnsi="Courier New"/>
          <w:sz w:val="20"/>
        </w:rPr>
        <w:t xml:space="preserve">    status      ENUM('pending','approved','rejected') NOT NULL DEFAULT 'pending',</w:t>
      </w:r>
    </w:p>
    <w:p>
      <w:pPr>
        <w:spacing w:line="240" w:lineRule="auto" w:before="0" w:after="0"/>
        <w:ind w:left="432"/>
        <w:jc w:val="left"/>
        <w:shd w:val="clear" w:color="auto" w:fill="F2F2F2"/>
      </w:pPr>
      <w:r>
        <w:rPr>
          <w:rFonts w:ascii="Courier New" w:hAnsi="Courier New"/>
          <w:sz w:val="20"/>
        </w:rPr>
        <w:t xml:space="preserve">    created_at  DATETIME     NOT NULL DEFAULT CURRENT_TIMESTAMP,</w:t>
      </w:r>
    </w:p>
    <w:p>
      <w:pPr>
        <w:spacing w:line="240" w:lineRule="auto" w:before="0" w:after="0"/>
        <w:ind w:left="432"/>
        <w:jc w:val="left"/>
        <w:shd w:val="clear" w:color="auto" w:fill="F2F2F2"/>
      </w:pPr>
      <w:r>
        <w:rPr>
          <w:rFonts w:ascii="Courier New" w:hAnsi="Courier New"/>
          <w:sz w:val="20"/>
        </w:rPr>
        <w:t xml:space="preserve">    FOREIGN KEY (user_id)     REFERENCES users(id)      ON DELETE CASCADE,</w:t>
      </w:r>
    </w:p>
    <w:p>
      <w:pPr>
        <w:spacing w:line="240" w:lineRule="auto" w:before="0" w:after="0"/>
        <w:ind w:left="432"/>
        <w:jc w:val="left"/>
        <w:shd w:val="clear" w:color="auto" w:fill="F2F2F2"/>
      </w:pPr>
      <w:r>
        <w:rPr>
          <w:rFonts w:ascii="Courier New" w:hAnsi="Courier New"/>
          <w:sz w:val="20"/>
        </w:rPr>
        <w:t xml:space="preserve">    FOREIGN KEY (category_id) REFERENCES categories(id) ON DELETE RESTRICT</w:t>
      </w:r>
    </w:p>
    <w:p>
      <w:pPr>
        <w:spacing w:line="240" w:lineRule="auto" w:before="0" w:after="0"/>
        <w:ind w:left="432"/>
        <w:jc w:val="left"/>
        <w:shd w:val="clear" w:color="auto" w:fill="F2F2F2"/>
      </w:pPr>
      <w:r>
        <w:rPr>
          <w:rFonts w:ascii="Courier New" w:hAnsi="Courier New"/>
          <w:sz w:val="20"/>
        </w:rPr>
        <w:t>) ENGINE=InnoDB;</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VOTES table</w:t>
      </w:r>
    </w:p>
    <w:p>
      <w:pPr>
        <w:spacing w:line="240" w:lineRule="auto" w:before="0" w:after="0"/>
        <w:ind w:left="432"/>
        <w:jc w:val="left"/>
        <w:shd w:val="clear" w:color="auto" w:fill="F2F2F2"/>
      </w:pPr>
      <w:r>
        <w:rPr>
          <w:rFonts w:ascii="Courier New" w:hAnsi="Courier New"/>
          <w:sz w:val="20"/>
        </w:rPr>
        <w:t>CREATE TABLE votes (</w:t>
      </w:r>
    </w:p>
    <w:p>
      <w:pPr>
        <w:spacing w:line="240" w:lineRule="auto" w:before="0" w:after="0"/>
        <w:ind w:left="432"/>
        <w:jc w:val="left"/>
        <w:shd w:val="clear" w:color="auto" w:fill="F2F2F2"/>
      </w:pPr>
      <w:r>
        <w:rPr>
          <w:rFonts w:ascii="Courier New" w:hAnsi="Courier New"/>
          <w:sz w:val="20"/>
        </w:rPr>
        <w:t xml:space="preserve">    id            INT AUTO_INCREMENT PRIMARY KEY,</w:t>
      </w:r>
    </w:p>
    <w:p>
      <w:pPr>
        <w:spacing w:line="240" w:lineRule="auto" w:before="0" w:after="0"/>
        <w:ind w:left="432"/>
        <w:jc w:val="left"/>
        <w:shd w:val="clear" w:color="auto" w:fill="F2F2F2"/>
      </w:pPr>
      <w:r>
        <w:rPr>
          <w:rFonts w:ascii="Courier New" w:hAnsi="Courier New"/>
          <w:sz w:val="20"/>
        </w:rPr>
        <w:t xml:space="preserve">    user_id       INT      NOT NULL,</w:t>
      </w:r>
    </w:p>
    <w:p>
      <w:pPr>
        <w:spacing w:line="240" w:lineRule="auto" w:before="0" w:after="0"/>
        <w:ind w:left="432"/>
        <w:jc w:val="left"/>
        <w:shd w:val="clear" w:color="auto" w:fill="F2F2F2"/>
      </w:pPr>
      <w:r>
        <w:rPr>
          <w:rFonts w:ascii="Courier New" w:hAnsi="Courier New"/>
          <w:sz w:val="20"/>
        </w:rPr>
        <w:t xml:space="preserve">    submission_id INT      NOT NULL,</w:t>
      </w:r>
    </w:p>
    <w:p>
      <w:pPr>
        <w:spacing w:line="240" w:lineRule="auto" w:before="0" w:after="0"/>
        <w:ind w:left="432"/>
        <w:jc w:val="left"/>
        <w:shd w:val="clear" w:color="auto" w:fill="F2F2F2"/>
      </w:pPr>
      <w:r>
        <w:rPr>
          <w:rFonts w:ascii="Courier New" w:hAnsi="Courier New"/>
          <w:sz w:val="20"/>
        </w:rPr>
        <w:t xml:space="preserve">    vote_type     TINYINT  NOT NULL,</w:t>
      </w:r>
    </w:p>
    <w:p>
      <w:pPr>
        <w:spacing w:line="240" w:lineRule="auto" w:before="0" w:after="0"/>
        <w:ind w:left="432"/>
        <w:jc w:val="left"/>
        <w:shd w:val="clear" w:color="auto" w:fill="F2F2F2"/>
      </w:pPr>
      <w:r>
        <w:rPr>
          <w:rFonts w:ascii="Courier New" w:hAnsi="Courier New"/>
          <w:sz w:val="20"/>
        </w:rPr>
        <w:t xml:space="preserve">    created_at    DATETIME NOT NULL DEFAULT CURRENT_TIMESTAMP,</w:t>
      </w:r>
    </w:p>
    <w:p>
      <w:pPr>
        <w:spacing w:line="240" w:lineRule="auto" w:before="0" w:after="0"/>
        <w:ind w:left="432"/>
        <w:jc w:val="left"/>
        <w:shd w:val="clear" w:color="auto" w:fill="F2F2F2"/>
      </w:pPr>
      <w:r>
        <w:rPr>
          <w:rFonts w:ascii="Courier New" w:hAnsi="Courier New"/>
          <w:sz w:val="20"/>
        </w:rPr>
        <w:t xml:space="preserve">    UNIQUE KEY unique_user_vote (user_id, submission_id),</w:t>
      </w:r>
    </w:p>
    <w:p>
      <w:pPr>
        <w:spacing w:line="240" w:lineRule="auto" w:before="0" w:after="0"/>
        <w:ind w:left="432"/>
        <w:jc w:val="left"/>
        <w:shd w:val="clear" w:color="auto" w:fill="F2F2F2"/>
      </w:pPr>
      <w:r>
        <w:rPr>
          <w:rFonts w:ascii="Courier New" w:hAnsi="Courier New"/>
          <w:sz w:val="20"/>
        </w:rPr>
        <w:t xml:space="preserve">    FOREIGN KEY (user_id)       REFERENCES users(id)       ON DELETE CASCADE,</w:t>
      </w:r>
    </w:p>
    <w:p>
      <w:pPr>
        <w:spacing w:line="240" w:lineRule="auto" w:before="0" w:after="0"/>
        <w:ind w:left="432"/>
        <w:jc w:val="left"/>
        <w:shd w:val="clear" w:color="auto" w:fill="F2F2F2"/>
      </w:pPr>
      <w:r>
        <w:rPr>
          <w:rFonts w:ascii="Courier New" w:hAnsi="Courier New"/>
          <w:sz w:val="20"/>
        </w:rPr>
        <w:t xml:space="preserve">    FOREIGN KEY (submission_id) REFERENCES submissions(id) ON DELETE CASCADE</w:t>
      </w:r>
    </w:p>
    <w:p>
      <w:pPr>
        <w:spacing w:line="240" w:lineRule="auto" w:before="0" w:after="0"/>
        <w:ind w:left="432"/>
        <w:jc w:val="left"/>
        <w:shd w:val="clear" w:color="auto" w:fill="F2F2F2"/>
      </w:pPr>
      <w:r>
        <w:rPr>
          <w:rFonts w:ascii="Courier New" w:hAnsi="Courier New"/>
          <w:sz w:val="20"/>
        </w:rPr>
        <w:t>) ENGINE=InnoDB;</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COMMENTS table</w:t>
      </w:r>
    </w:p>
    <w:p>
      <w:pPr>
        <w:spacing w:line="240" w:lineRule="auto" w:before="0" w:after="0"/>
        <w:ind w:left="432"/>
        <w:jc w:val="left"/>
        <w:shd w:val="clear" w:color="auto" w:fill="F2F2F2"/>
      </w:pPr>
      <w:r>
        <w:rPr>
          <w:rFonts w:ascii="Courier New" w:hAnsi="Courier New"/>
          <w:sz w:val="20"/>
        </w:rPr>
        <w:t>CREATE TABLE comments (</w:t>
      </w:r>
    </w:p>
    <w:p>
      <w:pPr>
        <w:spacing w:line="240" w:lineRule="auto" w:before="0" w:after="0"/>
        <w:ind w:left="432"/>
        <w:jc w:val="left"/>
        <w:shd w:val="clear" w:color="auto" w:fill="F2F2F2"/>
      </w:pPr>
      <w:r>
        <w:rPr>
          <w:rFonts w:ascii="Courier New" w:hAnsi="Courier New"/>
          <w:sz w:val="20"/>
        </w:rPr>
        <w:t xml:space="preserve">    id            INT AUTO_INCREMENT PRIMARY KEY,</w:t>
      </w:r>
    </w:p>
    <w:p>
      <w:pPr>
        <w:spacing w:line="240" w:lineRule="auto" w:before="0" w:after="0"/>
        <w:ind w:left="432"/>
        <w:jc w:val="left"/>
        <w:shd w:val="clear" w:color="auto" w:fill="F2F2F2"/>
      </w:pPr>
      <w:r>
        <w:rPr>
          <w:rFonts w:ascii="Courier New" w:hAnsi="Courier New"/>
          <w:sz w:val="20"/>
        </w:rPr>
        <w:t xml:space="preserve">    user_id       INT      NOT NULL,</w:t>
      </w:r>
    </w:p>
    <w:p>
      <w:pPr>
        <w:spacing w:line="240" w:lineRule="auto" w:before="0" w:after="0"/>
        <w:ind w:left="432"/>
        <w:jc w:val="left"/>
        <w:shd w:val="clear" w:color="auto" w:fill="F2F2F2"/>
      </w:pPr>
      <w:r>
        <w:rPr>
          <w:rFonts w:ascii="Courier New" w:hAnsi="Courier New"/>
          <w:sz w:val="20"/>
        </w:rPr>
        <w:t xml:space="preserve">    submission_id INT      NOT NULL,</w:t>
      </w:r>
    </w:p>
    <w:p>
      <w:pPr>
        <w:spacing w:line="240" w:lineRule="auto" w:before="0" w:after="0"/>
        <w:ind w:left="432"/>
        <w:jc w:val="left"/>
        <w:shd w:val="clear" w:color="auto" w:fill="F2F2F2"/>
      </w:pPr>
      <w:r>
        <w:rPr>
          <w:rFonts w:ascii="Courier New" w:hAnsi="Courier New"/>
          <w:sz w:val="20"/>
        </w:rPr>
        <w:t xml:space="preserve">    body          TEXT     NOT NULL,</w:t>
      </w:r>
    </w:p>
    <w:p>
      <w:pPr>
        <w:spacing w:line="240" w:lineRule="auto" w:before="0" w:after="0"/>
        <w:ind w:left="432"/>
        <w:jc w:val="left"/>
        <w:shd w:val="clear" w:color="auto" w:fill="F2F2F2"/>
      </w:pPr>
      <w:r>
        <w:rPr>
          <w:rFonts w:ascii="Courier New" w:hAnsi="Courier New"/>
          <w:sz w:val="20"/>
        </w:rPr>
        <w:t xml:space="preserve">    created_at    DATETIME NOT NULL DEFAULT CURRENT_TIMESTAMP,</w:t>
      </w:r>
    </w:p>
    <w:p>
      <w:pPr>
        <w:spacing w:line="240" w:lineRule="auto" w:before="0" w:after="0"/>
        <w:ind w:left="432"/>
        <w:jc w:val="left"/>
        <w:shd w:val="clear" w:color="auto" w:fill="F2F2F2"/>
      </w:pPr>
      <w:r>
        <w:rPr>
          <w:rFonts w:ascii="Courier New" w:hAnsi="Courier New"/>
          <w:sz w:val="20"/>
        </w:rPr>
        <w:t xml:space="preserve">    FOREIGN KEY (user_id)       REFERENCES users(id)       ON DELETE CASCADE,</w:t>
      </w:r>
    </w:p>
    <w:p>
      <w:pPr>
        <w:spacing w:line="240" w:lineRule="auto" w:before="0" w:after="0"/>
        <w:ind w:left="432"/>
        <w:jc w:val="left"/>
        <w:shd w:val="clear" w:color="auto" w:fill="F2F2F2"/>
      </w:pPr>
      <w:r>
        <w:rPr>
          <w:rFonts w:ascii="Courier New" w:hAnsi="Courier New"/>
          <w:sz w:val="20"/>
        </w:rPr>
        <w:t xml:space="preserve">    FOREIGN KEY (submission_id) REFERENCES submissions(id) ON DELETE CASCADE</w:t>
      </w:r>
    </w:p>
    <w:p>
      <w:pPr>
        <w:spacing w:line="240" w:lineRule="auto" w:before="0" w:after="0"/>
        <w:ind w:left="432"/>
        <w:jc w:val="left"/>
        <w:shd w:val="clear" w:color="auto" w:fill="F2F2F2"/>
      </w:pPr>
      <w:r>
        <w:rPr>
          <w:rFonts w:ascii="Courier New" w:hAnsi="Courier New"/>
          <w:sz w:val="20"/>
        </w:rPr>
        <w:t>) ENGINE=InnoDB;</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REPORTS table</w:t>
      </w:r>
    </w:p>
    <w:p>
      <w:pPr>
        <w:spacing w:line="240" w:lineRule="auto" w:before="0" w:after="0"/>
        <w:ind w:left="432"/>
        <w:jc w:val="left"/>
        <w:shd w:val="clear" w:color="auto" w:fill="F2F2F2"/>
      </w:pPr>
      <w:r>
        <w:rPr>
          <w:rFonts w:ascii="Courier New" w:hAnsi="Courier New"/>
          <w:sz w:val="20"/>
        </w:rPr>
        <w:t>CREATE TABLE reports (</w:t>
      </w:r>
    </w:p>
    <w:p>
      <w:pPr>
        <w:spacing w:line="240" w:lineRule="auto" w:before="0" w:after="0"/>
        <w:ind w:left="432"/>
        <w:jc w:val="left"/>
        <w:shd w:val="clear" w:color="auto" w:fill="F2F2F2"/>
      </w:pPr>
      <w:r>
        <w:rPr>
          <w:rFonts w:ascii="Courier New" w:hAnsi="Courier New"/>
          <w:sz w:val="20"/>
        </w:rPr>
        <w:t xml:space="preserve">    id            INT AUTO_INCREMENT PRIMARY KEY,</w:t>
      </w:r>
    </w:p>
    <w:p>
      <w:pPr>
        <w:spacing w:line="240" w:lineRule="auto" w:before="0" w:after="0"/>
        <w:ind w:left="432"/>
        <w:jc w:val="left"/>
        <w:shd w:val="clear" w:color="auto" w:fill="F2F2F2"/>
      </w:pPr>
      <w:r>
        <w:rPr>
          <w:rFonts w:ascii="Courier New" w:hAnsi="Courier New"/>
          <w:sz w:val="20"/>
        </w:rPr>
        <w:t xml:space="preserve">    user_id       INT      NOT NULL,</w:t>
      </w:r>
    </w:p>
    <w:p>
      <w:pPr>
        <w:spacing w:line="240" w:lineRule="auto" w:before="0" w:after="0"/>
        <w:ind w:left="432"/>
        <w:jc w:val="left"/>
        <w:shd w:val="clear" w:color="auto" w:fill="F2F2F2"/>
      </w:pPr>
      <w:r>
        <w:rPr>
          <w:rFonts w:ascii="Courier New" w:hAnsi="Courier New"/>
          <w:sz w:val="20"/>
        </w:rPr>
        <w:t xml:space="preserve">    submission_id INT      NULL,</w:t>
      </w:r>
    </w:p>
    <w:p>
      <w:pPr>
        <w:spacing w:line="240" w:lineRule="auto" w:before="0" w:after="0"/>
        <w:ind w:left="432"/>
        <w:jc w:val="left"/>
        <w:shd w:val="clear" w:color="auto" w:fill="F2F2F2"/>
      </w:pPr>
      <w:r>
        <w:rPr>
          <w:rFonts w:ascii="Courier New" w:hAnsi="Courier New"/>
          <w:sz w:val="20"/>
        </w:rPr>
        <w:t xml:space="preserve">    comment_id    INT      NULL,</w:t>
      </w:r>
    </w:p>
    <w:p>
      <w:pPr>
        <w:spacing w:line="240" w:lineRule="auto" w:before="0" w:after="0"/>
        <w:ind w:left="432"/>
        <w:jc w:val="left"/>
        <w:shd w:val="clear" w:color="auto" w:fill="F2F2F2"/>
      </w:pPr>
      <w:r>
        <w:rPr>
          <w:rFonts w:ascii="Courier New" w:hAnsi="Courier New"/>
          <w:sz w:val="20"/>
        </w:rPr>
        <w:t xml:space="preserve">    reason        TEXT     NOT NULL,</w:t>
      </w:r>
    </w:p>
    <w:p>
      <w:pPr>
        <w:spacing w:line="240" w:lineRule="auto" w:before="0" w:after="0"/>
        <w:ind w:left="432"/>
        <w:jc w:val="left"/>
        <w:shd w:val="clear" w:color="auto" w:fill="F2F2F2"/>
      </w:pPr>
      <w:r>
        <w:rPr>
          <w:rFonts w:ascii="Courier New" w:hAnsi="Courier New"/>
          <w:sz w:val="20"/>
        </w:rPr>
        <w:t xml:space="preserve">    status        ENUM('pending','resolved','dismissed') NOT NULL DEFAULT 'pending',</w:t>
      </w:r>
    </w:p>
    <w:p>
      <w:pPr>
        <w:spacing w:line="240" w:lineRule="auto" w:before="0" w:after="0"/>
        <w:ind w:left="432"/>
        <w:jc w:val="left"/>
        <w:shd w:val="clear" w:color="auto" w:fill="F2F2F2"/>
      </w:pPr>
      <w:r>
        <w:rPr>
          <w:rFonts w:ascii="Courier New" w:hAnsi="Courier New"/>
          <w:sz w:val="20"/>
        </w:rPr>
        <w:t xml:space="preserve">    created_at    DATETIME NOT NULL DEFAULT CURRENT_TIMESTAMP,</w:t>
      </w:r>
    </w:p>
    <w:p>
      <w:pPr>
        <w:spacing w:line="240" w:lineRule="auto" w:before="0" w:after="0"/>
        <w:ind w:left="432"/>
        <w:jc w:val="left"/>
        <w:shd w:val="clear" w:color="auto" w:fill="F2F2F2"/>
      </w:pPr>
      <w:r>
        <w:rPr>
          <w:rFonts w:ascii="Courier New" w:hAnsi="Courier New"/>
          <w:sz w:val="20"/>
        </w:rPr>
        <w:t xml:space="preserve">    FOREIGN KEY (user_id)       REFERENCES users(id)       ON DELETE CASCADE,</w:t>
      </w:r>
    </w:p>
    <w:p>
      <w:pPr>
        <w:spacing w:line="240" w:lineRule="auto" w:before="0" w:after="0"/>
        <w:ind w:left="432"/>
        <w:jc w:val="left"/>
        <w:shd w:val="clear" w:color="auto" w:fill="F2F2F2"/>
      </w:pPr>
      <w:r>
        <w:rPr>
          <w:rFonts w:ascii="Courier New" w:hAnsi="Courier New"/>
          <w:sz w:val="20"/>
        </w:rPr>
        <w:t xml:space="preserve">    FOREIGN KEY (submission_id) REFERENCES submissions(id) ON DELETE CASCADE,</w:t>
      </w:r>
    </w:p>
    <w:p>
      <w:pPr>
        <w:spacing w:line="240" w:lineRule="auto" w:before="0" w:after="0"/>
        <w:ind w:left="432"/>
        <w:jc w:val="left"/>
        <w:shd w:val="clear" w:color="auto" w:fill="F2F2F2"/>
      </w:pPr>
      <w:r>
        <w:rPr>
          <w:rFonts w:ascii="Courier New" w:hAnsi="Courier New"/>
          <w:sz w:val="20"/>
        </w:rPr>
        <w:t xml:space="preserve">    FOREIGN KEY (comment_id)    REFERENCES comments(id)    ON DELETE CASCADE,</w:t>
      </w:r>
    </w:p>
    <w:p>
      <w:pPr>
        <w:spacing w:line="240" w:lineRule="auto" w:before="0" w:after="0"/>
        <w:ind w:left="432"/>
        <w:jc w:val="left"/>
        <w:shd w:val="clear" w:color="auto" w:fill="F2F2F2"/>
      </w:pPr>
      <w:r>
        <w:rPr>
          <w:rFonts w:ascii="Courier New" w:hAnsi="Courier New"/>
          <w:sz w:val="20"/>
        </w:rPr>
        <w:t xml:space="preserve">    CONSTRAINT chk_report_target CHECK (</w:t>
      </w:r>
    </w:p>
    <w:p>
      <w:pPr>
        <w:spacing w:line="240" w:lineRule="auto" w:before="0" w:after="0"/>
        <w:ind w:left="432"/>
        <w:jc w:val="left"/>
        <w:shd w:val="clear" w:color="auto" w:fill="F2F2F2"/>
      </w:pPr>
      <w:r>
        <w:rPr>
          <w:rFonts w:ascii="Courier New" w:hAnsi="Courier New"/>
          <w:sz w:val="20"/>
        </w:rPr>
        <w:t xml:space="preserve">        (submission_id IS NOT NULL AND comment_id IS NULL) OR</w:t>
      </w:r>
    </w:p>
    <w:p>
      <w:pPr>
        <w:spacing w:line="240" w:lineRule="auto" w:before="0" w:after="0"/>
        <w:ind w:left="432"/>
        <w:jc w:val="left"/>
        <w:shd w:val="clear" w:color="auto" w:fill="F2F2F2"/>
      </w:pPr>
      <w:r>
        <w:rPr>
          <w:rFonts w:ascii="Courier New" w:hAnsi="Courier New"/>
          <w:sz w:val="20"/>
        </w:rPr>
        <w:t xml:space="preserve">        (submission_id IS NULL     AND comment_id IS NOT NULL)</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ENGINE=InnoDB;</w:t>
      </w:r>
    </w:p>
    <w:p>
      <w:pPr>
        <w:spacing w:after="80" w:line="240" w:lineRule="auto"/>
      </w:pPr>
    </w:p>
    <w:p>
      <w:pPr>
        <w:spacing w:line="360" w:lineRule="auto" w:before="200" w:after="80"/>
        <w:jc w:val="left"/>
      </w:pPr>
      <w:r>
        <w:rPr>
          <w:rFonts w:ascii="Book Antiqua" w:hAnsi="Book Antiqua"/>
          <w:b/>
          <w:i w:val="0"/>
          <w:sz w:val="24"/>
        </w:rPr>
        <w:t>Database Dictionary</w:t>
      </w:r>
    </w:p>
    <w:p>
      <w:pPr>
        <w:spacing w:line="360" w:lineRule="auto" w:before="160" w:after="80"/>
        <w:jc w:val="left"/>
      </w:pPr>
      <w:r>
        <w:rPr>
          <w:rFonts w:ascii="Book Antiqua" w:hAnsi="Book Antiqua"/>
          <w:b/>
          <w:i/>
          <w:sz w:val="24"/>
        </w:rPr>
        <w:t>Table: users</w:t>
      </w:r>
    </w:p>
    <w:p>
      <w:pPr>
        <w:spacing w:line="360" w:lineRule="auto" w:before="0" w:after="80"/>
        <w:jc w:val="both"/>
      </w:pPr>
      <w:r>
        <w:rPr>
          <w:rFonts w:ascii="Book Antiqua" w:hAnsi="Book Antiqua"/>
          <w:b w:val="0"/>
          <w:i w:val="0"/>
          <w:sz w:val="24"/>
        </w:rPr>
        <w:t>Stores all registered user accounts including their credentials, role, and profile information.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Book Antiqua" w:hAnsi="Book Antiqua"/>
                <w:b/>
                <w:i w:val="0"/>
                <w:sz w:val="20"/>
              </w:rPr>
              <w:t>Column Name</w:t>
            </w:r>
          </w:p>
        </w:tc>
        <w:tc>
          <w:tcPr>
            <w:tcW w:type="dxa" w:w="2160"/>
          </w:tcPr>
          <w:p>
            <w:pPr>
              <w:jc w:val="center"/>
            </w:pPr>
            <w:r>
              <w:rPr>
                <w:rFonts w:ascii="Book Antiqua" w:hAnsi="Book Antiqua"/>
                <w:b/>
                <w:i w:val="0"/>
                <w:sz w:val="20"/>
              </w:rPr>
              <w:t>Data Type</w:t>
            </w:r>
          </w:p>
        </w:tc>
        <w:tc>
          <w:tcPr>
            <w:tcW w:type="dxa" w:w="2160"/>
          </w:tcPr>
          <w:p>
            <w:pPr>
              <w:jc w:val="center"/>
            </w:pPr>
            <w:r>
              <w:rPr>
                <w:rFonts w:ascii="Book Antiqua" w:hAnsi="Book Antiqua"/>
                <w:b/>
                <w:i w:val="0"/>
                <w:sz w:val="20"/>
              </w:rPr>
              <w:t>Constraints</w:t>
            </w:r>
          </w:p>
        </w:tc>
        <w:tc>
          <w:tcPr>
            <w:tcW w:type="dxa" w:w="2160"/>
          </w:tcPr>
          <w:p>
            <w:pPr>
              <w:jc w:val="center"/>
            </w:pPr>
            <w:r>
              <w:rPr>
                <w:rFonts w:ascii="Book Antiqua" w:hAnsi="Book Antiqua"/>
                <w:b/>
                <w:i w:val="0"/>
                <w:sz w:val="20"/>
              </w:rPr>
              <w:t>Description</w:t>
            </w:r>
          </w:p>
        </w:tc>
      </w:tr>
      <w:tr>
        <w:tc>
          <w:tcPr>
            <w:tcW w:type="dxa" w:w="2160"/>
          </w:tcPr>
          <w:p>
            <w:pPr>
              <w:jc w:val="left"/>
            </w:pPr>
            <w:r>
              <w:rPr>
                <w:rFonts w:ascii="Book Antiqua" w:hAnsi="Book Antiqua"/>
                <w:b w:val="0"/>
                <w:i w:val="0"/>
                <w:sz w:val="20"/>
              </w:rPr>
              <w:t>id</w:t>
            </w:r>
          </w:p>
        </w:tc>
        <w:tc>
          <w:tcPr>
            <w:tcW w:type="dxa" w:w="2160"/>
          </w:tcPr>
          <w:p>
            <w:pPr>
              <w:jc w:val="left"/>
            </w:pPr>
            <w:r>
              <w:rPr>
                <w:rFonts w:ascii="Book Antiqua" w:hAnsi="Book Antiqua"/>
                <w:b w:val="0"/>
                <w:i w:val="0"/>
                <w:sz w:val="20"/>
              </w:rPr>
              <w:t>INT</w:t>
            </w:r>
          </w:p>
        </w:tc>
        <w:tc>
          <w:tcPr>
            <w:tcW w:type="dxa" w:w="2160"/>
          </w:tcPr>
          <w:p>
            <w:pPr>
              <w:jc w:val="left"/>
            </w:pPr>
            <w:r>
              <w:rPr>
                <w:rFonts w:ascii="Book Antiqua" w:hAnsi="Book Antiqua"/>
                <w:b w:val="0"/>
                <w:i w:val="0"/>
                <w:sz w:val="20"/>
              </w:rPr>
              <w:t>PK, AUTO_INCREMENT</w:t>
            </w:r>
          </w:p>
        </w:tc>
        <w:tc>
          <w:tcPr>
            <w:tcW w:type="dxa" w:w="2160"/>
          </w:tcPr>
          <w:p>
            <w:pPr>
              <w:jc w:val="left"/>
            </w:pPr>
            <w:r>
              <w:rPr>
                <w:rFonts w:ascii="Book Antiqua" w:hAnsi="Book Antiqua"/>
                <w:b w:val="0"/>
                <w:i w:val="0"/>
                <w:sz w:val="20"/>
              </w:rPr>
              <w:t>Unique identifier for each user</w:t>
            </w:r>
          </w:p>
        </w:tc>
      </w:tr>
      <w:tr>
        <w:tc>
          <w:tcPr>
            <w:tcW w:type="dxa" w:w="2160"/>
          </w:tcPr>
          <w:p>
            <w:pPr>
              <w:jc w:val="left"/>
            </w:pPr>
            <w:r>
              <w:rPr>
                <w:rFonts w:ascii="Book Antiqua" w:hAnsi="Book Antiqua"/>
                <w:b w:val="0"/>
                <w:i w:val="0"/>
                <w:sz w:val="20"/>
              </w:rPr>
              <w:t>username</w:t>
            </w:r>
          </w:p>
        </w:tc>
        <w:tc>
          <w:tcPr>
            <w:tcW w:type="dxa" w:w="2160"/>
          </w:tcPr>
          <w:p>
            <w:pPr>
              <w:jc w:val="left"/>
            </w:pPr>
            <w:r>
              <w:rPr>
                <w:rFonts w:ascii="Book Antiqua" w:hAnsi="Book Antiqua"/>
                <w:b w:val="0"/>
                <w:i w:val="0"/>
                <w:sz w:val="20"/>
              </w:rPr>
              <w:t>VARCHAR(50)</w:t>
            </w:r>
          </w:p>
        </w:tc>
        <w:tc>
          <w:tcPr>
            <w:tcW w:type="dxa" w:w="2160"/>
          </w:tcPr>
          <w:p>
            <w:pPr>
              <w:jc w:val="left"/>
            </w:pPr>
            <w:r>
              <w:rPr>
                <w:rFonts w:ascii="Book Antiqua" w:hAnsi="Book Antiqua"/>
                <w:b w:val="0"/>
                <w:i w:val="0"/>
                <w:sz w:val="20"/>
              </w:rPr>
              <w:t>NOT NULL, UNIQUE</w:t>
            </w:r>
          </w:p>
        </w:tc>
        <w:tc>
          <w:tcPr>
            <w:tcW w:type="dxa" w:w="2160"/>
          </w:tcPr>
          <w:p>
            <w:pPr>
              <w:jc w:val="left"/>
            </w:pPr>
            <w:r>
              <w:rPr>
                <w:rFonts w:ascii="Book Antiqua" w:hAnsi="Book Antiqua"/>
                <w:b w:val="0"/>
                <w:i w:val="0"/>
                <w:sz w:val="20"/>
              </w:rPr>
              <w:t>Chosen display name of the user</w:t>
            </w:r>
          </w:p>
        </w:tc>
      </w:tr>
      <w:tr>
        <w:tc>
          <w:tcPr>
            <w:tcW w:type="dxa" w:w="2160"/>
          </w:tcPr>
          <w:p>
            <w:pPr>
              <w:jc w:val="left"/>
            </w:pPr>
            <w:r>
              <w:rPr>
                <w:rFonts w:ascii="Book Antiqua" w:hAnsi="Book Antiqua"/>
                <w:b w:val="0"/>
                <w:i w:val="0"/>
                <w:sz w:val="20"/>
              </w:rPr>
              <w:t>email</w:t>
            </w:r>
          </w:p>
        </w:tc>
        <w:tc>
          <w:tcPr>
            <w:tcW w:type="dxa" w:w="2160"/>
          </w:tcPr>
          <w:p>
            <w:pPr>
              <w:jc w:val="left"/>
            </w:pPr>
            <w:r>
              <w:rPr>
                <w:rFonts w:ascii="Book Antiqua" w:hAnsi="Book Antiqua"/>
                <w:b w:val="0"/>
                <w:i w:val="0"/>
                <w:sz w:val="20"/>
              </w:rPr>
              <w:t>VARCHAR(255)</w:t>
            </w:r>
          </w:p>
        </w:tc>
        <w:tc>
          <w:tcPr>
            <w:tcW w:type="dxa" w:w="2160"/>
          </w:tcPr>
          <w:p>
            <w:pPr>
              <w:jc w:val="left"/>
            </w:pPr>
            <w:r>
              <w:rPr>
                <w:rFonts w:ascii="Book Antiqua" w:hAnsi="Book Antiqua"/>
                <w:b w:val="0"/>
                <w:i w:val="0"/>
                <w:sz w:val="20"/>
              </w:rPr>
              <w:t>NOT NULL, UNIQUE</w:t>
            </w:r>
          </w:p>
        </w:tc>
        <w:tc>
          <w:tcPr>
            <w:tcW w:type="dxa" w:w="2160"/>
          </w:tcPr>
          <w:p>
            <w:pPr>
              <w:jc w:val="left"/>
            </w:pPr>
            <w:r>
              <w:rPr>
                <w:rFonts w:ascii="Book Antiqua" w:hAnsi="Book Antiqua"/>
                <w:b w:val="0"/>
                <w:i w:val="0"/>
                <w:sz w:val="20"/>
              </w:rPr>
              <w:t>Email address used for login</w:t>
            </w:r>
          </w:p>
        </w:tc>
      </w:tr>
      <w:tr>
        <w:tc>
          <w:tcPr>
            <w:tcW w:type="dxa" w:w="2160"/>
          </w:tcPr>
          <w:p>
            <w:pPr>
              <w:jc w:val="left"/>
            </w:pPr>
            <w:r>
              <w:rPr>
                <w:rFonts w:ascii="Book Antiqua" w:hAnsi="Book Antiqua"/>
                <w:b w:val="0"/>
                <w:i w:val="0"/>
                <w:sz w:val="20"/>
              </w:rPr>
              <w:t>password_hash</w:t>
            </w:r>
          </w:p>
        </w:tc>
        <w:tc>
          <w:tcPr>
            <w:tcW w:type="dxa" w:w="2160"/>
          </w:tcPr>
          <w:p>
            <w:pPr>
              <w:jc w:val="left"/>
            </w:pPr>
            <w:r>
              <w:rPr>
                <w:rFonts w:ascii="Book Antiqua" w:hAnsi="Book Antiqua"/>
                <w:b w:val="0"/>
                <w:i w:val="0"/>
                <w:sz w:val="20"/>
              </w:rPr>
              <w:t>VARCHAR(255)</w:t>
            </w:r>
          </w:p>
        </w:tc>
        <w:tc>
          <w:tcPr>
            <w:tcW w:type="dxa" w:w="2160"/>
          </w:tcPr>
          <w:p>
            <w:pPr>
              <w:jc w:val="left"/>
            </w:pPr>
            <w:r>
              <w:rPr>
                <w:rFonts w:ascii="Book Antiqua" w:hAnsi="Book Antiqua"/>
                <w:b w:val="0"/>
                <w:i w:val="0"/>
                <w:sz w:val="20"/>
              </w:rPr>
              <w:t>NOT NULL</w:t>
            </w:r>
          </w:p>
        </w:tc>
        <w:tc>
          <w:tcPr>
            <w:tcW w:type="dxa" w:w="2160"/>
          </w:tcPr>
          <w:p>
            <w:pPr>
              <w:jc w:val="left"/>
            </w:pPr>
            <w:r>
              <w:rPr>
                <w:rFonts w:ascii="Book Antiqua" w:hAnsi="Book Antiqua"/>
                <w:b w:val="0"/>
                <w:i w:val="0"/>
                <w:sz w:val="20"/>
              </w:rPr>
              <w:t>Bcrypt-hashed password</w:t>
            </w:r>
          </w:p>
        </w:tc>
      </w:tr>
      <w:tr>
        <w:tc>
          <w:tcPr>
            <w:tcW w:type="dxa" w:w="2160"/>
          </w:tcPr>
          <w:p>
            <w:pPr>
              <w:jc w:val="left"/>
            </w:pPr>
            <w:r>
              <w:rPr>
                <w:rFonts w:ascii="Book Antiqua" w:hAnsi="Book Antiqua"/>
                <w:b w:val="0"/>
                <w:i w:val="0"/>
                <w:sz w:val="20"/>
              </w:rPr>
              <w:t>role</w:t>
            </w:r>
          </w:p>
        </w:tc>
        <w:tc>
          <w:tcPr>
            <w:tcW w:type="dxa" w:w="2160"/>
          </w:tcPr>
          <w:p>
            <w:pPr>
              <w:jc w:val="left"/>
            </w:pPr>
            <w:r>
              <w:rPr>
                <w:rFonts w:ascii="Book Antiqua" w:hAnsi="Book Antiqua"/>
                <w:b w:val="0"/>
                <w:i w:val="0"/>
                <w:sz w:val="20"/>
              </w:rPr>
              <w:t>ENUM</w:t>
            </w:r>
          </w:p>
        </w:tc>
        <w:tc>
          <w:tcPr>
            <w:tcW w:type="dxa" w:w="2160"/>
          </w:tcPr>
          <w:p>
            <w:pPr>
              <w:jc w:val="left"/>
            </w:pPr>
            <w:r>
              <w:rPr>
                <w:rFonts w:ascii="Book Antiqua" w:hAnsi="Book Antiqua"/>
                <w:b w:val="0"/>
                <w:i w:val="0"/>
                <w:sz w:val="20"/>
              </w:rPr>
              <w:t>DEFAULT 'user'</w:t>
            </w:r>
          </w:p>
        </w:tc>
        <w:tc>
          <w:tcPr>
            <w:tcW w:type="dxa" w:w="2160"/>
          </w:tcPr>
          <w:p>
            <w:pPr>
              <w:jc w:val="left"/>
            </w:pPr>
            <w:r>
              <w:rPr>
                <w:rFonts w:ascii="Book Antiqua" w:hAnsi="Book Antiqua"/>
                <w:b w:val="0"/>
                <w:i w:val="0"/>
                <w:sz w:val="20"/>
              </w:rPr>
              <w:t>Access level: 'user' or 'admin'</w:t>
            </w:r>
          </w:p>
        </w:tc>
      </w:tr>
      <w:tr>
        <w:tc>
          <w:tcPr>
            <w:tcW w:type="dxa" w:w="2160"/>
          </w:tcPr>
          <w:p>
            <w:pPr>
              <w:jc w:val="left"/>
            </w:pPr>
            <w:r>
              <w:rPr>
                <w:rFonts w:ascii="Book Antiqua" w:hAnsi="Book Antiqua"/>
                <w:b w:val="0"/>
                <w:i w:val="0"/>
                <w:sz w:val="20"/>
              </w:rPr>
              <w:t>is_banned</w:t>
            </w:r>
          </w:p>
        </w:tc>
        <w:tc>
          <w:tcPr>
            <w:tcW w:type="dxa" w:w="2160"/>
          </w:tcPr>
          <w:p>
            <w:pPr>
              <w:jc w:val="left"/>
            </w:pPr>
            <w:r>
              <w:rPr>
                <w:rFonts w:ascii="Book Antiqua" w:hAnsi="Book Antiqua"/>
                <w:b w:val="0"/>
                <w:i w:val="0"/>
                <w:sz w:val="20"/>
              </w:rPr>
              <w:t>TINYINT(1)</w:t>
            </w:r>
          </w:p>
        </w:tc>
        <w:tc>
          <w:tcPr>
            <w:tcW w:type="dxa" w:w="2160"/>
          </w:tcPr>
          <w:p>
            <w:pPr>
              <w:jc w:val="left"/>
            </w:pPr>
            <w:r>
              <w:rPr>
                <w:rFonts w:ascii="Book Antiqua" w:hAnsi="Book Antiqua"/>
                <w:b w:val="0"/>
                <w:i w:val="0"/>
                <w:sz w:val="20"/>
              </w:rPr>
              <w:t>NOT NULL, DEFAULT 0</w:t>
            </w:r>
          </w:p>
        </w:tc>
        <w:tc>
          <w:tcPr>
            <w:tcW w:type="dxa" w:w="2160"/>
          </w:tcPr>
          <w:p>
            <w:pPr>
              <w:jc w:val="left"/>
            </w:pPr>
            <w:r>
              <w:rPr>
                <w:rFonts w:ascii="Book Antiqua" w:hAnsi="Book Antiqua"/>
                <w:b w:val="0"/>
                <w:i w:val="0"/>
                <w:sz w:val="20"/>
              </w:rPr>
              <w:t>1 if account is banned, 0 if active</w:t>
            </w:r>
          </w:p>
        </w:tc>
      </w:tr>
      <w:tr>
        <w:tc>
          <w:tcPr>
            <w:tcW w:type="dxa" w:w="2160"/>
          </w:tcPr>
          <w:p>
            <w:pPr>
              <w:jc w:val="left"/>
            </w:pPr>
            <w:r>
              <w:rPr>
                <w:rFonts w:ascii="Book Antiqua" w:hAnsi="Book Antiqua"/>
                <w:b w:val="0"/>
                <w:i w:val="0"/>
                <w:sz w:val="20"/>
              </w:rPr>
              <w:t>bio</w:t>
            </w:r>
          </w:p>
        </w:tc>
        <w:tc>
          <w:tcPr>
            <w:tcW w:type="dxa" w:w="2160"/>
          </w:tcPr>
          <w:p>
            <w:pPr>
              <w:jc w:val="left"/>
            </w:pPr>
            <w:r>
              <w:rPr>
                <w:rFonts w:ascii="Book Antiqua" w:hAnsi="Book Antiqua"/>
                <w:b w:val="0"/>
                <w:i w:val="0"/>
                <w:sz w:val="20"/>
              </w:rPr>
              <w:t>TEXT</w:t>
            </w:r>
          </w:p>
        </w:tc>
        <w:tc>
          <w:tcPr>
            <w:tcW w:type="dxa" w:w="2160"/>
          </w:tcPr>
          <w:p>
            <w:pPr>
              <w:jc w:val="left"/>
            </w:pPr>
            <w:r>
              <w:rPr>
                <w:rFonts w:ascii="Book Antiqua" w:hAnsi="Book Antiqua"/>
                <w:b w:val="0"/>
                <w:i w:val="0"/>
                <w:sz w:val="20"/>
              </w:rPr>
              <w:t>NULL</w:t>
            </w:r>
          </w:p>
        </w:tc>
        <w:tc>
          <w:tcPr>
            <w:tcW w:type="dxa" w:w="2160"/>
          </w:tcPr>
          <w:p>
            <w:pPr>
              <w:jc w:val="left"/>
            </w:pPr>
            <w:r>
              <w:rPr>
                <w:rFonts w:ascii="Book Antiqua" w:hAnsi="Book Antiqua"/>
                <w:b w:val="0"/>
                <w:i w:val="0"/>
                <w:sz w:val="20"/>
              </w:rPr>
              <w:t>Optional personal description</w:t>
            </w:r>
          </w:p>
        </w:tc>
      </w:tr>
      <w:tr>
        <w:tc>
          <w:tcPr>
            <w:tcW w:type="dxa" w:w="2160"/>
          </w:tcPr>
          <w:p>
            <w:pPr>
              <w:jc w:val="left"/>
            </w:pPr>
            <w:r>
              <w:rPr>
                <w:rFonts w:ascii="Book Antiqua" w:hAnsi="Book Antiqua"/>
                <w:b w:val="0"/>
                <w:i w:val="0"/>
                <w:sz w:val="20"/>
              </w:rPr>
              <w:t>avatar_path</w:t>
            </w:r>
          </w:p>
        </w:tc>
        <w:tc>
          <w:tcPr>
            <w:tcW w:type="dxa" w:w="2160"/>
          </w:tcPr>
          <w:p>
            <w:pPr>
              <w:jc w:val="left"/>
            </w:pPr>
            <w:r>
              <w:rPr>
                <w:rFonts w:ascii="Book Antiqua" w:hAnsi="Book Antiqua"/>
                <w:b w:val="0"/>
                <w:i w:val="0"/>
                <w:sz w:val="20"/>
              </w:rPr>
              <w:t>VARCHAR(255)</w:t>
            </w:r>
          </w:p>
        </w:tc>
        <w:tc>
          <w:tcPr>
            <w:tcW w:type="dxa" w:w="2160"/>
          </w:tcPr>
          <w:p>
            <w:pPr>
              <w:jc w:val="left"/>
            </w:pPr>
            <w:r>
              <w:rPr>
                <w:rFonts w:ascii="Book Antiqua" w:hAnsi="Book Antiqua"/>
                <w:b w:val="0"/>
                <w:i w:val="0"/>
                <w:sz w:val="20"/>
              </w:rPr>
              <w:t>NULL</w:t>
            </w:r>
          </w:p>
        </w:tc>
        <w:tc>
          <w:tcPr>
            <w:tcW w:type="dxa" w:w="2160"/>
          </w:tcPr>
          <w:p>
            <w:pPr>
              <w:jc w:val="left"/>
            </w:pPr>
            <w:r>
              <w:rPr>
                <w:rFonts w:ascii="Book Antiqua" w:hAnsi="Book Antiqua"/>
                <w:b w:val="0"/>
                <w:i w:val="0"/>
                <w:sz w:val="20"/>
              </w:rPr>
              <w:t>File path of uploaded avatar image</w:t>
            </w:r>
          </w:p>
        </w:tc>
      </w:tr>
      <w:tr>
        <w:tc>
          <w:tcPr>
            <w:tcW w:type="dxa" w:w="2160"/>
          </w:tcPr>
          <w:p>
            <w:pPr>
              <w:jc w:val="left"/>
            </w:pPr>
            <w:r>
              <w:rPr>
                <w:rFonts w:ascii="Book Antiqua" w:hAnsi="Book Antiqua"/>
                <w:b w:val="0"/>
                <w:i w:val="0"/>
                <w:sz w:val="20"/>
              </w:rPr>
              <w:t>website_url</w:t>
            </w:r>
          </w:p>
        </w:tc>
        <w:tc>
          <w:tcPr>
            <w:tcW w:type="dxa" w:w="2160"/>
          </w:tcPr>
          <w:p>
            <w:pPr>
              <w:jc w:val="left"/>
            </w:pPr>
            <w:r>
              <w:rPr>
                <w:rFonts w:ascii="Book Antiqua" w:hAnsi="Book Antiqua"/>
                <w:b w:val="0"/>
                <w:i w:val="0"/>
                <w:sz w:val="20"/>
              </w:rPr>
              <w:t>VARCHAR(255)</w:t>
            </w:r>
          </w:p>
        </w:tc>
        <w:tc>
          <w:tcPr>
            <w:tcW w:type="dxa" w:w="2160"/>
          </w:tcPr>
          <w:p>
            <w:pPr>
              <w:jc w:val="left"/>
            </w:pPr>
            <w:r>
              <w:rPr>
                <w:rFonts w:ascii="Book Antiqua" w:hAnsi="Book Antiqua"/>
                <w:b w:val="0"/>
                <w:i w:val="0"/>
                <w:sz w:val="20"/>
              </w:rPr>
              <w:t>NULL</w:t>
            </w:r>
          </w:p>
        </w:tc>
        <w:tc>
          <w:tcPr>
            <w:tcW w:type="dxa" w:w="2160"/>
          </w:tcPr>
          <w:p>
            <w:pPr>
              <w:jc w:val="left"/>
            </w:pPr>
            <w:r>
              <w:rPr>
                <w:rFonts w:ascii="Book Antiqua" w:hAnsi="Book Antiqua"/>
                <w:b w:val="0"/>
                <w:i w:val="0"/>
                <w:sz w:val="20"/>
              </w:rPr>
              <w:t>Optional personal website URL</w:t>
            </w:r>
          </w:p>
        </w:tc>
      </w:tr>
      <w:tr>
        <w:tc>
          <w:tcPr>
            <w:tcW w:type="dxa" w:w="2160"/>
          </w:tcPr>
          <w:p>
            <w:pPr>
              <w:jc w:val="left"/>
            </w:pPr>
            <w:r>
              <w:rPr>
                <w:rFonts w:ascii="Book Antiqua" w:hAnsi="Book Antiqua"/>
                <w:b w:val="0"/>
                <w:i w:val="0"/>
                <w:sz w:val="20"/>
              </w:rPr>
              <w:t>created_at</w:t>
            </w:r>
          </w:p>
        </w:tc>
        <w:tc>
          <w:tcPr>
            <w:tcW w:type="dxa" w:w="2160"/>
          </w:tcPr>
          <w:p>
            <w:pPr>
              <w:jc w:val="left"/>
            </w:pPr>
            <w:r>
              <w:rPr>
                <w:rFonts w:ascii="Book Antiqua" w:hAnsi="Book Antiqua"/>
                <w:b w:val="0"/>
                <w:i w:val="0"/>
                <w:sz w:val="20"/>
              </w:rPr>
              <w:t>DATETIME</w:t>
            </w:r>
          </w:p>
        </w:tc>
        <w:tc>
          <w:tcPr>
            <w:tcW w:type="dxa" w:w="2160"/>
          </w:tcPr>
          <w:p>
            <w:pPr>
              <w:jc w:val="left"/>
            </w:pPr>
            <w:r>
              <w:rPr>
                <w:rFonts w:ascii="Book Antiqua" w:hAnsi="Book Antiqua"/>
                <w:b w:val="0"/>
                <w:i w:val="0"/>
                <w:sz w:val="20"/>
              </w:rPr>
              <w:t>DEFAULT CURRENT_TIMESTAMP</w:t>
            </w:r>
          </w:p>
        </w:tc>
        <w:tc>
          <w:tcPr>
            <w:tcW w:type="dxa" w:w="2160"/>
          </w:tcPr>
          <w:p>
            <w:pPr>
              <w:jc w:val="left"/>
            </w:pPr>
            <w:r>
              <w:rPr>
                <w:rFonts w:ascii="Book Antiqua" w:hAnsi="Book Antiqua"/>
                <w:b w:val="0"/>
                <w:i w:val="0"/>
                <w:sz w:val="20"/>
              </w:rPr>
              <w:t>Timestamp when the account was created</w:t>
            </w:r>
          </w:p>
        </w:tc>
      </w:tr>
    </w:tbl>
    <w:p>
      <w:pPr>
        <w:spacing w:after="200" w:line="240" w:lineRule="auto"/>
      </w:pPr>
    </w:p>
    <w:p>
      <w:pPr>
        <w:spacing w:line="360" w:lineRule="auto" w:before="160" w:after="80"/>
        <w:jc w:val="left"/>
      </w:pPr>
      <w:r>
        <w:rPr>
          <w:rFonts w:ascii="Book Antiqua" w:hAnsi="Book Antiqua"/>
          <w:b/>
          <w:i/>
          <w:sz w:val="24"/>
        </w:rPr>
        <w:t>Table: categories</w:t>
      </w:r>
    </w:p>
    <w:p>
      <w:pPr>
        <w:spacing w:line="360" w:lineRule="auto" w:before="0" w:after="80"/>
        <w:jc w:val="both"/>
      </w:pPr>
      <w:r>
        <w:rPr>
          <w:rFonts w:ascii="Book Antiqua" w:hAnsi="Book Antiqua"/>
          <w:b w:val="0"/>
          <w:i w:val="0"/>
          <w:sz w:val="24"/>
        </w:rPr>
        <w:t>Stores the predefined content categories used to organize submissions.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Book Antiqua" w:hAnsi="Book Antiqua"/>
                <w:b/>
                <w:i w:val="0"/>
                <w:sz w:val="20"/>
              </w:rPr>
              <w:t>Column Name</w:t>
            </w:r>
          </w:p>
        </w:tc>
        <w:tc>
          <w:tcPr>
            <w:tcW w:type="dxa" w:w="2160"/>
          </w:tcPr>
          <w:p>
            <w:pPr>
              <w:jc w:val="center"/>
            </w:pPr>
            <w:r>
              <w:rPr>
                <w:rFonts w:ascii="Book Antiqua" w:hAnsi="Book Antiqua"/>
                <w:b/>
                <w:i w:val="0"/>
                <w:sz w:val="20"/>
              </w:rPr>
              <w:t>Data Type</w:t>
            </w:r>
          </w:p>
        </w:tc>
        <w:tc>
          <w:tcPr>
            <w:tcW w:type="dxa" w:w="2160"/>
          </w:tcPr>
          <w:p>
            <w:pPr>
              <w:jc w:val="center"/>
            </w:pPr>
            <w:r>
              <w:rPr>
                <w:rFonts w:ascii="Book Antiqua" w:hAnsi="Book Antiqua"/>
                <w:b/>
                <w:i w:val="0"/>
                <w:sz w:val="20"/>
              </w:rPr>
              <w:t>Constraints</w:t>
            </w:r>
          </w:p>
        </w:tc>
        <w:tc>
          <w:tcPr>
            <w:tcW w:type="dxa" w:w="2160"/>
          </w:tcPr>
          <w:p>
            <w:pPr>
              <w:jc w:val="center"/>
            </w:pPr>
            <w:r>
              <w:rPr>
                <w:rFonts w:ascii="Book Antiqua" w:hAnsi="Book Antiqua"/>
                <w:b/>
                <w:i w:val="0"/>
                <w:sz w:val="20"/>
              </w:rPr>
              <w:t>Description</w:t>
            </w:r>
          </w:p>
        </w:tc>
      </w:tr>
      <w:tr>
        <w:tc>
          <w:tcPr>
            <w:tcW w:type="dxa" w:w="2160"/>
          </w:tcPr>
          <w:p>
            <w:pPr>
              <w:jc w:val="left"/>
            </w:pPr>
            <w:r>
              <w:rPr>
                <w:rFonts w:ascii="Book Antiqua" w:hAnsi="Book Antiqua"/>
                <w:b w:val="0"/>
                <w:i w:val="0"/>
                <w:sz w:val="20"/>
              </w:rPr>
              <w:t>id</w:t>
            </w:r>
          </w:p>
        </w:tc>
        <w:tc>
          <w:tcPr>
            <w:tcW w:type="dxa" w:w="2160"/>
          </w:tcPr>
          <w:p>
            <w:pPr>
              <w:jc w:val="left"/>
            </w:pPr>
            <w:r>
              <w:rPr>
                <w:rFonts w:ascii="Book Antiqua" w:hAnsi="Book Antiqua"/>
                <w:b w:val="0"/>
                <w:i w:val="0"/>
                <w:sz w:val="20"/>
              </w:rPr>
              <w:t>INT</w:t>
            </w:r>
          </w:p>
        </w:tc>
        <w:tc>
          <w:tcPr>
            <w:tcW w:type="dxa" w:w="2160"/>
          </w:tcPr>
          <w:p>
            <w:pPr>
              <w:jc w:val="left"/>
            </w:pPr>
            <w:r>
              <w:rPr>
                <w:rFonts w:ascii="Book Antiqua" w:hAnsi="Book Antiqua"/>
                <w:b w:val="0"/>
                <w:i w:val="0"/>
                <w:sz w:val="20"/>
              </w:rPr>
              <w:t>PK, AUTO_INCREMENT</w:t>
            </w:r>
          </w:p>
        </w:tc>
        <w:tc>
          <w:tcPr>
            <w:tcW w:type="dxa" w:w="2160"/>
          </w:tcPr>
          <w:p>
            <w:pPr>
              <w:jc w:val="left"/>
            </w:pPr>
            <w:r>
              <w:rPr>
                <w:rFonts w:ascii="Book Antiqua" w:hAnsi="Book Antiqua"/>
                <w:b w:val="0"/>
                <w:i w:val="0"/>
                <w:sz w:val="20"/>
              </w:rPr>
              <w:t>Unique identifier for each category</w:t>
            </w:r>
          </w:p>
        </w:tc>
      </w:tr>
      <w:tr>
        <w:tc>
          <w:tcPr>
            <w:tcW w:type="dxa" w:w="2160"/>
          </w:tcPr>
          <w:p>
            <w:pPr>
              <w:jc w:val="left"/>
            </w:pPr>
            <w:r>
              <w:rPr>
                <w:rFonts w:ascii="Book Antiqua" w:hAnsi="Book Antiqua"/>
                <w:b w:val="0"/>
                <w:i w:val="0"/>
                <w:sz w:val="20"/>
              </w:rPr>
              <w:t>name</w:t>
            </w:r>
          </w:p>
        </w:tc>
        <w:tc>
          <w:tcPr>
            <w:tcW w:type="dxa" w:w="2160"/>
          </w:tcPr>
          <w:p>
            <w:pPr>
              <w:jc w:val="left"/>
            </w:pPr>
            <w:r>
              <w:rPr>
                <w:rFonts w:ascii="Book Antiqua" w:hAnsi="Book Antiqua"/>
                <w:b w:val="0"/>
                <w:i w:val="0"/>
                <w:sz w:val="20"/>
              </w:rPr>
              <w:t>VARCHAR(100)</w:t>
            </w:r>
          </w:p>
        </w:tc>
        <w:tc>
          <w:tcPr>
            <w:tcW w:type="dxa" w:w="2160"/>
          </w:tcPr>
          <w:p>
            <w:pPr>
              <w:jc w:val="left"/>
            </w:pPr>
            <w:r>
              <w:rPr>
                <w:rFonts w:ascii="Book Antiqua" w:hAnsi="Book Antiqua"/>
                <w:b w:val="0"/>
                <w:i w:val="0"/>
                <w:sz w:val="20"/>
              </w:rPr>
              <w:t>NOT NULL, UNIQUE</w:t>
            </w:r>
          </w:p>
        </w:tc>
        <w:tc>
          <w:tcPr>
            <w:tcW w:type="dxa" w:w="2160"/>
          </w:tcPr>
          <w:p>
            <w:pPr>
              <w:jc w:val="left"/>
            </w:pPr>
            <w:r>
              <w:rPr>
                <w:rFonts w:ascii="Book Antiqua" w:hAnsi="Book Antiqua"/>
                <w:b w:val="0"/>
                <w:i w:val="0"/>
                <w:sz w:val="20"/>
              </w:rPr>
              <w:t>Display name of the category</w:t>
            </w:r>
          </w:p>
        </w:tc>
      </w:tr>
      <w:tr>
        <w:tc>
          <w:tcPr>
            <w:tcW w:type="dxa" w:w="2160"/>
          </w:tcPr>
          <w:p>
            <w:pPr>
              <w:jc w:val="left"/>
            </w:pPr>
            <w:r>
              <w:rPr>
                <w:rFonts w:ascii="Book Antiqua" w:hAnsi="Book Antiqua"/>
                <w:b w:val="0"/>
                <w:i w:val="0"/>
                <w:sz w:val="20"/>
              </w:rPr>
              <w:t>slug</w:t>
            </w:r>
          </w:p>
        </w:tc>
        <w:tc>
          <w:tcPr>
            <w:tcW w:type="dxa" w:w="2160"/>
          </w:tcPr>
          <w:p>
            <w:pPr>
              <w:jc w:val="left"/>
            </w:pPr>
            <w:r>
              <w:rPr>
                <w:rFonts w:ascii="Book Antiqua" w:hAnsi="Book Antiqua"/>
                <w:b w:val="0"/>
                <w:i w:val="0"/>
                <w:sz w:val="20"/>
              </w:rPr>
              <w:t>VARCHAR(100)</w:t>
            </w:r>
          </w:p>
        </w:tc>
        <w:tc>
          <w:tcPr>
            <w:tcW w:type="dxa" w:w="2160"/>
          </w:tcPr>
          <w:p>
            <w:pPr>
              <w:jc w:val="left"/>
            </w:pPr>
            <w:r>
              <w:rPr>
                <w:rFonts w:ascii="Book Antiqua" w:hAnsi="Book Antiqua"/>
                <w:b w:val="0"/>
                <w:i w:val="0"/>
                <w:sz w:val="20"/>
              </w:rPr>
              <w:t>NOT NULL, UNIQUE</w:t>
            </w:r>
          </w:p>
        </w:tc>
        <w:tc>
          <w:tcPr>
            <w:tcW w:type="dxa" w:w="2160"/>
          </w:tcPr>
          <w:p>
            <w:pPr>
              <w:jc w:val="left"/>
            </w:pPr>
            <w:r>
              <w:rPr>
                <w:rFonts w:ascii="Book Antiqua" w:hAnsi="Book Antiqua"/>
                <w:b w:val="0"/>
                <w:i w:val="0"/>
                <w:sz w:val="20"/>
              </w:rPr>
              <w:t>URL-friendly version of the category name</w:t>
            </w:r>
          </w:p>
        </w:tc>
      </w:tr>
      <w:tr>
        <w:tc>
          <w:tcPr>
            <w:tcW w:type="dxa" w:w="2160"/>
          </w:tcPr>
          <w:p>
            <w:pPr>
              <w:jc w:val="left"/>
            </w:pPr>
            <w:r>
              <w:rPr>
                <w:rFonts w:ascii="Book Antiqua" w:hAnsi="Book Antiqua"/>
                <w:b w:val="0"/>
                <w:i w:val="0"/>
                <w:sz w:val="20"/>
              </w:rPr>
              <w:t>description</w:t>
            </w:r>
          </w:p>
        </w:tc>
        <w:tc>
          <w:tcPr>
            <w:tcW w:type="dxa" w:w="2160"/>
          </w:tcPr>
          <w:p>
            <w:pPr>
              <w:jc w:val="left"/>
            </w:pPr>
            <w:r>
              <w:rPr>
                <w:rFonts w:ascii="Book Antiqua" w:hAnsi="Book Antiqua"/>
                <w:b w:val="0"/>
                <w:i w:val="0"/>
                <w:sz w:val="20"/>
              </w:rPr>
              <w:t>TEXT</w:t>
            </w:r>
          </w:p>
        </w:tc>
        <w:tc>
          <w:tcPr>
            <w:tcW w:type="dxa" w:w="2160"/>
          </w:tcPr>
          <w:p>
            <w:pPr>
              <w:jc w:val="left"/>
            </w:pPr>
            <w:r>
              <w:rPr>
                <w:rFonts w:ascii="Book Antiqua" w:hAnsi="Book Antiqua"/>
                <w:b w:val="0"/>
                <w:i w:val="0"/>
                <w:sz w:val="20"/>
              </w:rPr>
              <w:t>NULL</w:t>
            </w:r>
          </w:p>
        </w:tc>
        <w:tc>
          <w:tcPr>
            <w:tcW w:type="dxa" w:w="2160"/>
          </w:tcPr>
          <w:p>
            <w:pPr>
              <w:jc w:val="left"/>
            </w:pPr>
            <w:r>
              <w:rPr>
                <w:rFonts w:ascii="Book Antiqua" w:hAnsi="Book Antiqua"/>
                <w:b w:val="0"/>
                <w:i w:val="0"/>
                <w:sz w:val="20"/>
              </w:rPr>
              <w:t>Short description of what the category covers</w:t>
            </w:r>
          </w:p>
        </w:tc>
      </w:tr>
    </w:tbl>
    <w:p>
      <w:pPr>
        <w:spacing w:after="200" w:line="240" w:lineRule="auto"/>
      </w:pPr>
    </w:p>
    <w:p>
      <w:pPr>
        <w:spacing w:line="360" w:lineRule="auto" w:before="160" w:after="80"/>
        <w:jc w:val="left"/>
      </w:pPr>
      <w:r>
        <w:rPr>
          <w:rFonts w:ascii="Book Antiqua" w:hAnsi="Book Antiqua"/>
          <w:b/>
          <w:i/>
          <w:sz w:val="24"/>
        </w:rPr>
        <w:t>Table: submissions</w:t>
      </w:r>
    </w:p>
    <w:p>
      <w:pPr>
        <w:spacing w:line="360" w:lineRule="auto" w:before="0" w:after="80"/>
        <w:jc w:val="both"/>
      </w:pPr>
      <w:r>
        <w:rPr>
          <w:rFonts w:ascii="Book Antiqua" w:hAnsi="Book Antiqua"/>
          <w:b w:val="0"/>
          <w:i w:val="0"/>
          <w:sz w:val="24"/>
        </w:rPr>
        <w:t>Stores all link submissions made by users, along with their moderation status.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Book Antiqua" w:hAnsi="Book Antiqua"/>
                <w:b/>
                <w:i w:val="0"/>
                <w:sz w:val="20"/>
              </w:rPr>
              <w:t>Column Name</w:t>
            </w:r>
          </w:p>
        </w:tc>
        <w:tc>
          <w:tcPr>
            <w:tcW w:type="dxa" w:w="2160"/>
          </w:tcPr>
          <w:p>
            <w:pPr>
              <w:jc w:val="center"/>
            </w:pPr>
            <w:r>
              <w:rPr>
                <w:rFonts w:ascii="Book Antiqua" w:hAnsi="Book Antiqua"/>
                <w:b/>
                <w:i w:val="0"/>
                <w:sz w:val="20"/>
              </w:rPr>
              <w:t>Data Type</w:t>
            </w:r>
          </w:p>
        </w:tc>
        <w:tc>
          <w:tcPr>
            <w:tcW w:type="dxa" w:w="2160"/>
          </w:tcPr>
          <w:p>
            <w:pPr>
              <w:jc w:val="center"/>
            </w:pPr>
            <w:r>
              <w:rPr>
                <w:rFonts w:ascii="Book Antiqua" w:hAnsi="Book Antiqua"/>
                <w:b/>
                <w:i w:val="0"/>
                <w:sz w:val="20"/>
              </w:rPr>
              <w:t>Constraints</w:t>
            </w:r>
          </w:p>
        </w:tc>
        <w:tc>
          <w:tcPr>
            <w:tcW w:type="dxa" w:w="2160"/>
          </w:tcPr>
          <w:p>
            <w:pPr>
              <w:jc w:val="center"/>
            </w:pPr>
            <w:r>
              <w:rPr>
                <w:rFonts w:ascii="Book Antiqua" w:hAnsi="Book Antiqua"/>
                <w:b/>
                <w:i w:val="0"/>
                <w:sz w:val="20"/>
              </w:rPr>
              <w:t>Description</w:t>
            </w:r>
          </w:p>
        </w:tc>
      </w:tr>
      <w:tr>
        <w:tc>
          <w:tcPr>
            <w:tcW w:type="dxa" w:w="2160"/>
          </w:tcPr>
          <w:p>
            <w:pPr>
              <w:jc w:val="left"/>
            </w:pPr>
            <w:r>
              <w:rPr>
                <w:rFonts w:ascii="Book Antiqua" w:hAnsi="Book Antiqua"/>
                <w:b w:val="0"/>
                <w:i w:val="0"/>
                <w:sz w:val="20"/>
              </w:rPr>
              <w:t>id</w:t>
            </w:r>
          </w:p>
        </w:tc>
        <w:tc>
          <w:tcPr>
            <w:tcW w:type="dxa" w:w="2160"/>
          </w:tcPr>
          <w:p>
            <w:pPr>
              <w:jc w:val="left"/>
            </w:pPr>
            <w:r>
              <w:rPr>
                <w:rFonts w:ascii="Book Antiqua" w:hAnsi="Book Antiqua"/>
                <w:b w:val="0"/>
                <w:i w:val="0"/>
                <w:sz w:val="20"/>
              </w:rPr>
              <w:t>INT</w:t>
            </w:r>
          </w:p>
        </w:tc>
        <w:tc>
          <w:tcPr>
            <w:tcW w:type="dxa" w:w="2160"/>
          </w:tcPr>
          <w:p>
            <w:pPr>
              <w:jc w:val="left"/>
            </w:pPr>
            <w:r>
              <w:rPr>
                <w:rFonts w:ascii="Book Antiqua" w:hAnsi="Book Antiqua"/>
                <w:b w:val="0"/>
                <w:i w:val="0"/>
                <w:sz w:val="20"/>
              </w:rPr>
              <w:t>PK, AUTO_INCREMENT</w:t>
            </w:r>
          </w:p>
        </w:tc>
        <w:tc>
          <w:tcPr>
            <w:tcW w:type="dxa" w:w="2160"/>
          </w:tcPr>
          <w:p>
            <w:pPr>
              <w:jc w:val="left"/>
            </w:pPr>
            <w:r>
              <w:rPr>
                <w:rFonts w:ascii="Book Antiqua" w:hAnsi="Book Antiqua"/>
                <w:b w:val="0"/>
                <w:i w:val="0"/>
                <w:sz w:val="20"/>
              </w:rPr>
              <w:t>Unique identifier for each submission</w:t>
            </w:r>
          </w:p>
        </w:tc>
      </w:tr>
      <w:tr>
        <w:tc>
          <w:tcPr>
            <w:tcW w:type="dxa" w:w="2160"/>
          </w:tcPr>
          <w:p>
            <w:pPr>
              <w:jc w:val="left"/>
            </w:pPr>
            <w:r>
              <w:rPr>
                <w:rFonts w:ascii="Book Antiqua" w:hAnsi="Book Antiqua"/>
                <w:b w:val="0"/>
                <w:i w:val="0"/>
                <w:sz w:val="20"/>
              </w:rPr>
              <w:t>user_id</w:t>
            </w:r>
          </w:p>
        </w:tc>
        <w:tc>
          <w:tcPr>
            <w:tcW w:type="dxa" w:w="2160"/>
          </w:tcPr>
          <w:p>
            <w:pPr>
              <w:jc w:val="left"/>
            </w:pPr>
            <w:r>
              <w:rPr>
                <w:rFonts w:ascii="Book Antiqua" w:hAnsi="Book Antiqua"/>
                <w:b w:val="0"/>
                <w:i w:val="0"/>
                <w:sz w:val="20"/>
              </w:rPr>
              <w:t>INT</w:t>
            </w:r>
          </w:p>
        </w:tc>
        <w:tc>
          <w:tcPr>
            <w:tcW w:type="dxa" w:w="2160"/>
          </w:tcPr>
          <w:p>
            <w:pPr>
              <w:jc w:val="left"/>
            </w:pPr>
            <w:r>
              <w:rPr>
                <w:rFonts w:ascii="Book Antiqua" w:hAnsi="Book Antiqua"/>
                <w:b w:val="0"/>
                <w:i w:val="0"/>
                <w:sz w:val="20"/>
              </w:rPr>
              <w:t>FK → users.id, CASCADE</w:t>
            </w:r>
          </w:p>
        </w:tc>
        <w:tc>
          <w:tcPr>
            <w:tcW w:type="dxa" w:w="2160"/>
          </w:tcPr>
          <w:p>
            <w:pPr>
              <w:jc w:val="left"/>
            </w:pPr>
            <w:r>
              <w:rPr>
                <w:rFonts w:ascii="Book Antiqua" w:hAnsi="Book Antiqua"/>
                <w:b w:val="0"/>
                <w:i w:val="0"/>
                <w:sz w:val="20"/>
              </w:rPr>
              <w:t>The user who submitted the link</w:t>
            </w:r>
          </w:p>
        </w:tc>
      </w:tr>
      <w:tr>
        <w:tc>
          <w:tcPr>
            <w:tcW w:type="dxa" w:w="2160"/>
          </w:tcPr>
          <w:p>
            <w:pPr>
              <w:jc w:val="left"/>
            </w:pPr>
            <w:r>
              <w:rPr>
                <w:rFonts w:ascii="Book Antiqua" w:hAnsi="Book Antiqua"/>
                <w:b w:val="0"/>
                <w:i w:val="0"/>
                <w:sz w:val="20"/>
              </w:rPr>
              <w:t>category_id</w:t>
            </w:r>
          </w:p>
        </w:tc>
        <w:tc>
          <w:tcPr>
            <w:tcW w:type="dxa" w:w="2160"/>
          </w:tcPr>
          <w:p>
            <w:pPr>
              <w:jc w:val="left"/>
            </w:pPr>
            <w:r>
              <w:rPr>
                <w:rFonts w:ascii="Book Antiqua" w:hAnsi="Book Antiqua"/>
                <w:b w:val="0"/>
                <w:i w:val="0"/>
                <w:sz w:val="20"/>
              </w:rPr>
              <w:t>INT</w:t>
            </w:r>
          </w:p>
        </w:tc>
        <w:tc>
          <w:tcPr>
            <w:tcW w:type="dxa" w:w="2160"/>
          </w:tcPr>
          <w:p>
            <w:pPr>
              <w:jc w:val="left"/>
            </w:pPr>
            <w:r>
              <w:rPr>
                <w:rFonts w:ascii="Book Antiqua" w:hAnsi="Book Antiqua"/>
                <w:b w:val="0"/>
                <w:i w:val="0"/>
                <w:sz w:val="20"/>
              </w:rPr>
              <w:t>FK → categories.id, RESTRICT</w:t>
            </w:r>
          </w:p>
        </w:tc>
        <w:tc>
          <w:tcPr>
            <w:tcW w:type="dxa" w:w="2160"/>
          </w:tcPr>
          <w:p>
            <w:pPr>
              <w:jc w:val="left"/>
            </w:pPr>
            <w:r>
              <w:rPr>
                <w:rFonts w:ascii="Book Antiqua" w:hAnsi="Book Antiqua"/>
                <w:b w:val="0"/>
                <w:i w:val="0"/>
                <w:sz w:val="20"/>
              </w:rPr>
              <w:t>The category assigned to the submission</w:t>
            </w:r>
          </w:p>
        </w:tc>
      </w:tr>
      <w:tr>
        <w:tc>
          <w:tcPr>
            <w:tcW w:type="dxa" w:w="2160"/>
          </w:tcPr>
          <w:p>
            <w:pPr>
              <w:jc w:val="left"/>
            </w:pPr>
            <w:r>
              <w:rPr>
                <w:rFonts w:ascii="Book Antiqua" w:hAnsi="Book Antiqua"/>
                <w:b w:val="0"/>
                <w:i w:val="0"/>
                <w:sz w:val="20"/>
              </w:rPr>
              <w:t>title</w:t>
            </w:r>
          </w:p>
        </w:tc>
        <w:tc>
          <w:tcPr>
            <w:tcW w:type="dxa" w:w="2160"/>
          </w:tcPr>
          <w:p>
            <w:pPr>
              <w:jc w:val="left"/>
            </w:pPr>
            <w:r>
              <w:rPr>
                <w:rFonts w:ascii="Book Antiqua" w:hAnsi="Book Antiqua"/>
                <w:b w:val="0"/>
                <w:i w:val="0"/>
                <w:sz w:val="20"/>
              </w:rPr>
              <w:t>VARCHAR(255)</w:t>
            </w:r>
          </w:p>
        </w:tc>
        <w:tc>
          <w:tcPr>
            <w:tcW w:type="dxa" w:w="2160"/>
          </w:tcPr>
          <w:p>
            <w:pPr>
              <w:jc w:val="left"/>
            </w:pPr>
            <w:r>
              <w:rPr>
                <w:rFonts w:ascii="Book Antiqua" w:hAnsi="Book Antiqua"/>
                <w:b w:val="0"/>
                <w:i w:val="0"/>
                <w:sz w:val="20"/>
              </w:rPr>
              <w:t>NOT NULL</w:t>
            </w:r>
          </w:p>
        </w:tc>
        <w:tc>
          <w:tcPr>
            <w:tcW w:type="dxa" w:w="2160"/>
          </w:tcPr>
          <w:p>
            <w:pPr>
              <w:jc w:val="left"/>
            </w:pPr>
            <w:r>
              <w:rPr>
                <w:rFonts w:ascii="Book Antiqua" w:hAnsi="Book Antiqua"/>
                <w:b w:val="0"/>
                <w:i w:val="0"/>
                <w:sz w:val="20"/>
              </w:rPr>
              <w:t>Title or name of the submitted link</w:t>
            </w:r>
          </w:p>
        </w:tc>
      </w:tr>
      <w:tr>
        <w:tc>
          <w:tcPr>
            <w:tcW w:type="dxa" w:w="2160"/>
          </w:tcPr>
          <w:p>
            <w:pPr>
              <w:jc w:val="left"/>
            </w:pPr>
            <w:r>
              <w:rPr>
                <w:rFonts w:ascii="Book Antiqua" w:hAnsi="Book Antiqua"/>
                <w:b w:val="0"/>
                <w:i w:val="0"/>
                <w:sz w:val="20"/>
              </w:rPr>
              <w:t>url</w:t>
            </w:r>
          </w:p>
        </w:tc>
        <w:tc>
          <w:tcPr>
            <w:tcW w:type="dxa" w:w="2160"/>
          </w:tcPr>
          <w:p>
            <w:pPr>
              <w:jc w:val="left"/>
            </w:pPr>
            <w:r>
              <w:rPr>
                <w:rFonts w:ascii="Book Antiqua" w:hAnsi="Book Antiqua"/>
                <w:b w:val="0"/>
                <w:i w:val="0"/>
                <w:sz w:val="20"/>
              </w:rPr>
              <w:t>VARCHAR(500)</w:t>
            </w:r>
          </w:p>
        </w:tc>
        <w:tc>
          <w:tcPr>
            <w:tcW w:type="dxa" w:w="2160"/>
          </w:tcPr>
          <w:p>
            <w:pPr>
              <w:jc w:val="left"/>
            </w:pPr>
            <w:r>
              <w:rPr>
                <w:rFonts w:ascii="Book Antiqua" w:hAnsi="Book Antiqua"/>
                <w:b w:val="0"/>
                <w:i w:val="0"/>
                <w:sz w:val="20"/>
              </w:rPr>
              <w:t>NOT NULL</w:t>
            </w:r>
          </w:p>
        </w:tc>
        <w:tc>
          <w:tcPr>
            <w:tcW w:type="dxa" w:w="2160"/>
          </w:tcPr>
          <w:p>
            <w:pPr>
              <w:jc w:val="left"/>
            </w:pPr>
            <w:r>
              <w:rPr>
                <w:rFonts w:ascii="Book Antiqua" w:hAnsi="Book Antiqua"/>
                <w:b w:val="0"/>
                <w:i w:val="0"/>
                <w:sz w:val="20"/>
              </w:rPr>
              <w:t>The full URL being submitted</w:t>
            </w:r>
          </w:p>
        </w:tc>
      </w:tr>
      <w:tr>
        <w:tc>
          <w:tcPr>
            <w:tcW w:type="dxa" w:w="2160"/>
          </w:tcPr>
          <w:p>
            <w:pPr>
              <w:jc w:val="left"/>
            </w:pPr>
            <w:r>
              <w:rPr>
                <w:rFonts w:ascii="Book Antiqua" w:hAnsi="Book Antiqua"/>
                <w:b w:val="0"/>
                <w:i w:val="0"/>
                <w:sz w:val="20"/>
              </w:rPr>
              <w:t>description</w:t>
            </w:r>
          </w:p>
        </w:tc>
        <w:tc>
          <w:tcPr>
            <w:tcW w:type="dxa" w:w="2160"/>
          </w:tcPr>
          <w:p>
            <w:pPr>
              <w:jc w:val="left"/>
            </w:pPr>
            <w:r>
              <w:rPr>
                <w:rFonts w:ascii="Book Antiqua" w:hAnsi="Book Antiqua"/>
                <w:b w:val="0"/>
                <w:i w:val="0"/>
                <w:sz w:val="20"/>
              </w:rPr>
              <w:t>TEXT</w:t>
            </w:r>
          </w:p>
        </w:tc>
        <w:tc>
          <w:tcPr>
            <w:tcW w:type="dxa" w:w="2160"/>
          </w:tcPr>
          <w:p>
            <w:pPr>
              <w:jc w:val="left"/>
            </w:pPr>
            <w:r>
              <w:rPr>
                <w:rFonts w:ascii="Book Antiqua" w:hAnsi="Book Antiqua"/>
                <w:b w:val="0"/>
                <w:i w:val="0"/>
                <w:sz w:val="20"/>
              </w:rPr>
              <w:t>NOT NULL</w:t>
            </w:r>
          </w:p>
        </w:tc>
        <w:tc>
          <w:tcPr>
            <w:tcW w:type="dxa" w:w="2160"/>
          </w:tcPr>
          <w:p>
            <w:pPr>
              <w:jc w:val="left"/>
            </w:pPr>
            <w:r>
              <w:rPr>
                <w:rFonts w:ascii="Book Antiqua" w:hAnsi="Book Antiqua"/>
                <w:b w:val="0"/>
                <w:i w:val="0"/>
                <w:sz w:val="20"/>
              </w:rPr>
              <w:t>Short description of the link's content</w:t>
            </w:r>
          </w:p>
        </w:tc>
      </w:tr>
      <w:tr>
        <w:tc>
          <w:tcPr>
            <w:tcW w:type="dxa" w:w="2160"/>
          </w:tcPr>
          <w:p>
            <w:pPr>
              <w:jc w:val="left"/>
            </w:pPr>
            <w:r>
              <w:rPr>
                <w:rFonts w:ascii="Book Antiqua" w:hAnsi="Book Antiqua"/>
                <w:b w:val="0"/>
                <w:i w:val="0"/>
                <w:sz w:val="20"/>
              </w:rPr>
              <w:t>status</w:t>
            </w:r>
          </w:p>
        </w:tc>
        <w:tc>
          <w:tcPr>
            <w:tcW w:type="dxa" w:w="2160"/>
          </w:tcPr>
          <w:p>
            <w:pPr>
              <w:jc w:val="left"/>
            </w:pPr>
            <w:r>
              <w:rPr>
                <w:rFonts w:ascii="Book Antiqua" w:hAnsi="Book Antiqua"/>
                <w:b w:val="0"/>
                <w:i w:val="0"/>
                <w:sz w:val="20"/>
              </w:rPr>
              <w:t>ENUM</w:t>
            </w:r>
          </w:p>
        </w:tc>
        <w:tc>
          <w:tcPr>
            <w:tcW w:type="dxa" w:w="2160"/>
          </w:tcPr>
          <w:p>
            <w:pPr>
              <w:jc w:val="left"/>
            </w:pPr>
            <w:r>
              <w:rPr>
                <w:rFonts w:ascii="Book Antiqua" w:hAnsi="Book Antiqua"/>
                <w:b w:val="0"/>
                <w:i w:val="0"/>
                <w:sz w:val="20"/>
              </w:rPr>
              <w:t>DEFAULT 'pending'</w:t>
            </w:r>
          </w:p>
        </w:tc>
        <w:tc>
          <w:tcPr>
            <w:tcW w:type="dxa" w:w="2160"/>
          </w:tcPr>
          <w:p>
            <w:pPr>
              <w:jc w:val="left"/>
            </w:pPr>
            <w:r>
              <w:rPr>
                <w:rFonts w:ascii="Book Antiqua" w:hAnsi="Book Antiqua"/>
                <w:b w:val="0"/>
                <w:i w:val="0"/>
                <w:sz w:val="20"/>
              </w:rPr>
              <w:t>Moderation status: pending, approved, or rejected</w:t>
            </w:r>
          </w:p>
        </w:tc>
      </w:tr>
      <w:tr>
        <w:tc>
          <w:tcPr>
            <w:tcW w:type="dxa" w:w="2160"/>
          </w:tcPr>
          <w:p>
            <w:pPr>
              <w:jc w:val="left"/>
            </w:pPr>
            <w:r>
              <w:rPr>
                <w:rFonts w:ascii="Book Antiqua" w:hAnsi="Book Antiqua"/>
                <w:b w:val="0"/>
                <w:i w:val="0"/>
                <w:sz w:val="20"/>
              </w:rPr>
              <w:t>created_at</w:t>
            </w:r>
          </w:p>
        </w:tc>
        <w:tc>
          <w:tcPr>
            <w:tcW w:type="dxa" w:w="2160"/>
          </w:tcPr>
          <w:p>
            <w:pPr>
              <w:jc w:val="left"/>
            </w:pPr>
            <w:r>
              <w:rPr>
                <w:rFonts w:ascii="Book Antiqua" w:hAnsi="Book Antiqua"/>
                <w:b w:val="0"/>
                <w:i w:val="0"/>
                <w:sz w:val="20"/>
              </w:rPr>
              <w:t>DATETIME</w:t>
            </w:r>
          </w:p>
        </w:tc>
        <w:tc>
          <w:tcPr>
            <w:tcW w:type="dxa" w:w="2160"/>
          </w:tcPr>
          <w:p>
            <w:pPr>
              <w:jc w:val="left"/>
            </w:pPr>
            <w:r>
              <w:rPr>
                <w:rFonts w:ascii="Book Antiqua" w:hAnsi="Book Antiqua"/>
                <w:b w:val="0"/>
                <w:i w:val="0"/>
                <w:sz w:val="20"/>
              </w:rPr>
              <w:t>DEFAULT CURRENT_TIMESTAMP</w:t>
            </w:r>
          </w:p>
        </w:tc>
        <w:tc>
          <w:tcPr>
            <w:tcW w:type="dxa" w:w="2160"/>
          </w:tcPr>
          <w:p>
            <w:pPr>
              <w:jc w:val="left"/>
            </w:pPr>
            <w:r>
              <w:rPr>
                <w:rFonts w:ascii="Book Antiqua" w:hAnsi="Book Antiqua"/>
                <w:b w:val="0"/>
                <w:i w:val="0"/>
                <w:sz w:val="20"/>
              </w:rPr>
              <w:t>Timestamp when the submission was created</w:t>
            </w:r>
          </w:p>
        </w:tc>
      </w:tr>
    </w:tbl>
    <w:p>
      <w:pPr>
        <w:spacing w:after="200" w:line="240" w:lineRule="auto"/>
      </w:pPr>
    </w:p>
    <w:p>
      <w:pPr>
        <w:spacing w:line="360" w:lineRule="auto" w:before="160" w:after="80"/>
        <w:jc w:val="left"/>
      </w:pPr>
      <w:r>
        <w:rPr>
          <w:rFonts w:ascii="Book Antiqua" w:hAnsi="Book Antiqua"/>
          <w:b/>
          <w:i/>
          <w:sz w:val="24"/>
        </w:rPr>
        <w:t>Table: votes</w:t>
      </w:r>
    </w:p>
    <w:p>
      <w:pPr>
        <w:spacing w:line="360" w:lineRule="auto" w:before="0" w:after="80"/>
        <w:jc w:val="both"/>
      </w:pPr>
      <w:r>
        <w:rPr>
          <w:rFonts w:ascii="Book Antiqua" w:hAnsi="Book Antiqua"/>
          <w:b w:val="0"/>
          <w:i w:val="0"/>
          <w:sz w:val="24"/>
        </w:rPr>
        <w:t>Records each user's vote on a submission. Each user can only have one vote per submission.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Book Antiqua" w:hAnsi="Book Antiqua"/>
                <w:b/>
                <w:i w:val="0"/>
                <w:sz w:val="20"/>
              </w:rPr>
              <w:t>Column Name</w:t>
            </w:r>
          </w:p>
        </w:tc>
        <w:tc>
          <w:tcPr>
            <w:tcW w:type="dxa" w:w="2160"/>
          </w:tcPr>
          <w:p>
            <w:pPr>
              <w:jc w:val="center"/>
            </w:pPr>
            <w:r>
              <w:rPr>
                <w:rFonts w:ascii="Book Antiqua" w:hAnsi="Book Antiqua"/>
                <w:b/>
                <w:i w:val="0"/>
                <w:sz w:val="20"/>
              </w:rPr>
              <w:t>Data Type</w:t>
            </w:r>
          </w:p>
        </w:tc>
        <w:tc>
          <w:tcPr>
            <w:tcW w:type="dxa" w:w="2160"/>
          </w:tcPr>
          <w:p>
            <w:pPr>
              <w:jc w:val="center"/>
            </w:pPr>
            <w:r>
              <w:rPr>
                <w:rFonts w:ascii="Book Antiqua" w:hAnsi="Book Antiqua"/>
                <w:b/>
                <w:i w:val="0"/>
                <w:sz w:val="20"/>
              </w:rPr>
              <w:t>Constraints</w:t>
            </w:r>
          </w:p>
        </w:tc>
        <w:tc>
          <w:tcPr>
            <w:tcW w:type="dxa" w:w="2160"/>
          </w:tcPr>
          <w:p>
            <w:pPr>
              <w:jc w:val="center"/>
            </w:pPr>
            <w:r>
              <w:rPr>
                <w:rFonts w:ascii="Book Antiqua" w:hAnsi="Book Antiqua"/>
                <w:b/>
                <w:i w:val="0"/>
                <w:sz w:val="20"/>
              </w:rPr>
              <w:t>Description</w:t>
            </w:r>
          </w:p>
        </w:tc>
      </w:tr>
      <w:tr>
        <w:tc>
          <w:tcPr>
            <w:tcW w:type="dxa" w:w="2160"/>
          </w:tcPr>
          <w:p>
            <w:pPr>
              <w:jc w:val="left"/>
            </w:pPr>
            <w:r>
              <w:rPr>
                <w:rFonts w:ascii="Book Antiqua" w:hAnsi="Book Antiqua"/>
                <w:b w:val="0"/>
                <w:i w:val="0"/>
                <w:sz w:val="20"/>
              </w:rPr>
              <w:t>id</w:t>
            </w:r>
          </w:p>
        </w:tc>
        <w:tc>
          <w:tcPr>
            <w:tcW w:type="dxa" w:w="2160"/>
          </w:tcPr>
          <w:p>
            <w:pPr>
              <w:jc w:val="left"/>
            </w:pPr>
            <w:r>
              <w:rPr>
                <w:rFonts w:ascii="Book Antiqua" w:hAnsi="Book Antiqua"/>
                <w:b w:val="0"/>
                <w:i w:val="0"/>
                <w:sz w:val="20"/>
              </w:rPr>
              <w:t>INT</w:t>
            </w:r>
          </w:p>
        </w:tc>
        <w:tc>
          <w:tcPr>
            <w:tcW w:type="dxa" w:w="2160"/>
          </w:tcPr>
          <w:p>
            <w:pPr>
              <w:jc w:val="left"/>
            </w:pPr>
            <w:r>
              <w:rPr>
                <w:rFonts w:ascii="Book Antiqua" w:hAnsi="Book Antiqua"/>
                <w:b w:val="0"/>
                <w:i w:val="0"/>
                <w:sz w:val="20"/>
              </w:rPr>
              <w:t>PK, AUTO_INCREMENT</w:t>
            </w:r>
          </w:p>
        </w:tc>
        <w:tc>
          <w:tcPr>
            <w:tcW w:type="dxa" w:w="2160"/>
          </w:tcPr>
          <w:p>
            <w:pPr>
              <w:jc w:val="left"/>
            </w:pPr>
            <w:r>
              <w:rPr>
                <w:rFonts w:ascii="Book Antiqua" w:hAnsi="Book Antiqua"/>
                <w:b w:val="0"/>
                <w:i w:val="0"/>
                <w:sz w:val="20"/>
              </w:rPr>
              <w:t>Unique identifier for each vote record</w:t>
            </w:r>
          </w:p>
        </w:tc>
      </w:tr>
      <w:tr>
        <w:tc>
          <w:tcPr>
            <w:tcW w:type="dxa" w:w="2160"/>
          </w:tcPr>
          <w:p>
            <w:pPr>
              <w:jc w:val="left"/>
            </w:pPr>
            <w:r>
              <w:rPr>
                <w:rFonts w:ascii="Book Antiqua" w:hAnsi="Book Antiqua"/>
                <w:b w:val="0"/>
                <w:i w:val="0"/>
                <w:sz w:val="20"/>
              </w:rPr>
              <w:t>user_id</w:t>
            </w:r>
          </w:p>
        </w:tc>
        <w:tc>
          <w:tcPr>
            <w:tcW w:type="dxa" w:w="2160"/>
          </w:tcPr>
          <w:p>
            <w:pPr>
              <w:jc w:val="left"/>
            </w:pPr>
            <w:r>
              <w:rPr>
                <w:rFonts w:ascii="Book Antiqua" w:hAnsi="Book Antiqua"/>
                <w:b w:val="0"/>
                <w:i w:val="0"/>
                <w:sz w:val="20"/>
              </w:rPr>
              <w:t>INT</w:t>
            </w:r>
          </w:p>
        </w:tc>
        <w:tc>
          <w:tcPr>
            <w:tcW w:type="dxa" w:w="2160"/>
          </w:tcPr>
          <w:p>
            <w:pPr>
              <w:jc w:val="left"/>
            </w:pPr>
            <w:r>
              <w:rPr>
                <w:rFonts w:ascii="Book Antiqua" w:hAnsi="Book Antiqua"/>
                <w:b w:val="0"/>
                <w:i w:val="0"/>
                <w:sz w:val="20"/>
              </w:rPr>
              <w:t>FK → users.id, CASCADE</w:t>
            </w:r>
          </w:p>
        </w:tc>
        <w:tc>
          <w:tcPr>
            <w:tcW w:type="dxa" w:w="2160"/>
          </w:tcPr>
          <w:p>
            <w:pPr>
              <w:jc w:val="left"/>
            </w:pPr>
            <w:r>
              <w:rPr>
                <w:rFonts w:ascii="Book Antiqua" w:hAnsi="Book Antiqua"/>
                <w:b w:val="0"/>
                <w:i w:val="0"/>
                <w:sz w:val="20"/>
              </w:rPr>
              <w:t>The user who cast the vote</w:t>
            </w:r>
          </w:p>
        </w:tc>
      </w:tr>
      <w:tr>
        <w:tc>
          <w:tcPr>
            <w:tcW w:type="dxa" w:w="2160"/>
          </w:tcPr>
          <w:p>
            <w:pPr>
              <w:jc w:val="left"/>
            </w:pPr>
            <w:r>
              <w:rPr>
                <w:rFonts w:ascii="Book Antiqua" w:hAnsi="Book Antiqua"/>
                <w:b w:val="0"/>
                <w:i w:val="0"/>
                <w:sz w:val="20"/>
              </w:rPr>
              <w:t>submission_id</w:t>
            </w:r>
          </w:p>
        </w:tc>
        <w:tc>
          <w:tcPr>
            <w:tcW w:type="dxa" w:w="2160"/>
          </w:tcPr>
          <w:p>
            <w:pPr>
              <w:jc w:val="left"/>
            </w:pPr>
            <w:r>
              <w:rPr>
                <w:rFonts w:ascii="Book Antiqua" w:hAnsi="Book Antiqua"/>
                <w:b w:val="0"/>
                <w:i w:val="0"/>
                <w:sz w:val="20"/>
              </w:rPr>
              <w:t>INT</w:t>
            </w:r>
          </w:p>
        </w:tc>
        <w:tc>
          <w:tcPr>
            <w:tcW w:type="dxa" w:w="2160"/>
          </w:tcPr>
          <w:p>
            <w:pPr>
              <w:jc w:val="left"/>
            </w:pPr>
            <w:r>
              <w:rPr>
                <w:rFonts w:ascii="Book Antiqua" w:hAnsi="Book Antiqua"/>
                <w:b w:val="0"/>
                <w:i w:val="0"/>
                <w:sz w:val="20"/>
              </w:rPr>
              <w:t>FK → submissions.id, CASCADE</w:t>
            </w:r>
          </w:p>
        </w:tc>
        <w:tc>
          <w:tcPr>
            <w:tcW w:type="dxa" w:w="2160"/>
          </w:tcPr>
          <w:p>
            <w:pPr>
              <w:jc w:val="left"/>
            </w:pPr>
            <w:r>
              <w:rPr>
                <w:rFonts w:ascii="Book Antiqua" w:hAnsi="Book Antiqua"/>
                <w:b w:val="0"/>
                <w:i w:val="0"/>
                <w:sz w:val="20"/>
              </w:rPr>
              <w:t>The submission being voted on</w:t>
            </w:r>
          </w:p>
        </w:tc>
      </w:tr>
      <w:tr>
        <w:tc>
          <w:tcPr>
            <w:tcW w:type="dxa" w:w="2160"/>
          </w:tcPr>
          <w:p>
            <w:pPr>
              <w:jc w:val="left"/>
            </w:pPr>
            <w:r>
              <w:rPr>
                <w:rFonts w:ascii="Book Antiqua" w:hAnsi="Book Antiqua"/>
                <w:b w:val="0"/>
                <w:i w:val="0"/>
                <w:sz w:val="20"/>
              </w:rPr>
              <w:t>vote_type</w:t>
            </w:r>
          </w:p>
        </w:tc>
        <w:tc>
          <w:tcPr>
            <w:tcW w:type="dxa" w:w="2160"/>
          </w:tcPr>
          <w:p>
            <w:pPr>
              <w:jc w:val="left"/>
            </w:pPr>
            <w:r>
              <w:rPr>
                <w:rFonts w:ascii="Book Antiqua" w:hAnsi="Book Antiqua"/>
                <w:b w:val="0"/>
                <w:i w:val="0"/>
                <w:sz w:val="20"/>
              </w:rPr>
              <w:t>TINYINT</w:t>
            </w:r>
          </w:p>
        </w:tc>
        <w:tc>
          <w:tcPr>
            <w:tcW w:type="dxa" w:w="2160"/>
          </w:tcPr>
          <w:p>
            <w:pPr>
              <w:jc w:val="left"/>
            </w:pPr>
            <w:r>
              <w:rPr>
                <w:rFonts w:ascii="Book Antiqua" w:hAnsi="Book Antiqua"/>
                <w:b w:val="0"/>
                <w:i w:val="0"/>
                <w:sz w:val="20"/>
              </w:rPr>
              <w:t>NOT NULL</w:t>
            </w:r>
          </w:p>
        </w:tc>
        <w:tc>
          <w:tcPr>
            <w:tcW w:type="dxa" w:w="2160"/>
          </w:tcPr>
          <w:p>
            <w:pPr>
              <w:jc w:val="left"/>
            </w:pPr>
            <w:r>
              <w:rPr>
                <w:rFonts w:ascii="Book Antiqua" w:hAnsi="Book Antiqua"/>
                <w:b w:val="0"/>
                <w:i w:val="0"/>
                <w:sz w:val="20"/>
              </w:rPr>
              <w:t>+1 for upvote, -1 for downvote</w:t>
            </w:r>
          </w:p>
        </w:tc>
      </w:tr>
      <w:tr>
        <w:tc>
          <w:tcPr>
            <w:tcW w:type="dxa" w:w="2160"/>
          </w:tcPr>
          <w:p>
            <w:pPr>
              <w:jc w:val="left"/>
            </w:pPr>
            <w:r>
              <w:rPr>
                <w:rFonts w:ascii="Book Antiqua" w:hAnsi="Book Antiqua"/>
                <w:b w:val="0"/>
                <w:i w:val="0"/>
                <w:sz w:val="20"/>
              </w:rPr>
              <w:t>created_at</w:t>
            </w:r>
          </w:p>
        </w:tc>
        <w:tc>
          <w:tcPr>
            <w:tcW w:type="dxa" w:w="2160"/>
          </w:tcPr>
          <w:p>
            <w:pPr>
              <w:jc w:val="left"/>
            </w:pPr>
            <w:r>
              <w:rPr>
                <w:rFonts w:ascii="Book Antiqua" w:hAnsi="Book Antiqua"/>
                <w:b w:val="0"/>
                <w:i w:val="0"/>
                <w:sz w:val="20"/>
              </w:rPr>
              <w:t>DATETIME</w:t>
            </w:r>
          </w:p>
        </w:tc>
        <w:tc>
          <w:tcPr>
            <w:tcW w:type="dxa" w:w="2160"/>
          </w:tcPr>
          <w:p>
            <w:pPr>
              <w:jc w:val="left"/>
            </w:pPr>
            <w:r>
              <w:rPr>
                <w:rFonts w:ascii="Book Antiqua" w:hAnsi="Book Antiqua"/>
                <w:b w:val="0"/>
                <w:i w:val="0"/>
                <w:sz w:val="20"/>
              </w:rPr>
              <w:t>DEFAULT CURRENT_TIMESTAMP</w:t>
            </w:r>
          </w:p>
        </w:tc>
        <w:tc>
          <w:tcPr>
            <w:tcW w:type="dxa" w:w="2160"/>
          </w:tcPr>
          <w:p>
            <w:pPr>
              <w:jc w:val="left"/>
            </w:pPr>
            <w:r>
              <w:rPr>
                <w:rFonts w:ascii="Book Antiqua" w:hAnsi="Book Antiqua"/>
                <w:b w:val="0"/>
                <w:i w:val="0"/>
                <w:sz w:val="20"/>
              </w:rPr>
              <w:t>Timestamp when the vote was recorded</w:t>
            </w:r>
          </w:p>
        </w:tc>
      </w:tr>
    </w:tbl>
    <w:p>
      <w:pPr>
        <w:spacing w:after="200" w:line="240" w:lineRule="auto"/>
      </w:pPr>
    </w:p>
    <w:p>
      <w:pPr>
        <w:spacing w:line="360" w:lineRule="auto" w:before="160" w:after="80"/>
        <w:jc w:val="left"/>
      </w:pPr>
      <w:r>
        <w:rPr>
          <w:rFonts w:ascii="Book Antiqua" w:hAnsi="Book Antiqua"/>
          <w:b/>
          <w:i/>
          <w:sz w:val="24"/>
        </w:rPr>
        <w:t>Table: comments</w:t>
      </w:r>
    </w:p>
    <w:p>
      <w:pPr>
        <w:spacing w:line="360" w:lineRule="auto" w:before="0" w:after="80"/>
        <w:jc w:val="both"/>
      </w:pPr>
      <w:r>
        <w:rPr>
          <w:rFonts w:ascii="Book Antiqua" w:hAnsi="Book Antiqua"/>
          <w:b w:val="0"/>
          <w:i w:val="0"/>
          <w:sz w:val="24"/>
        </w:rPr>
        <w:t>Stores user comments posted on submission detail pages.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Book Antiqua" w:hAnsi="Book Antiqua"/>
                <w:b/>
                <w:i w:val="0"/>
                <w:sz w:val="20"/>
              </w:rPr>
              <w:t>Column Name</w:t>
            </w:r>
          </w:p>
        </w:tc>
        <w:tc>
          <w:tcPr>
            <w:tcW w:type="dxa" w:w="2160"/>
          </w:tcPr>
          <w:p>
            <w:pPr>
              <w:jc w:val="center"/>
            </w:pPr>
            <w:r>
              <w:rPr>
                <w:rFonts w:ascii="Book Antiqua" w:hAnsi="Book Antiqua"/>
                <w:b/>
                <w:i w:val="0"/>
                <w:sz w:val="20"/>
              </w:rPr>
              <w:t>Data Type</w:t>
            </w:r>
          </w:p>
        </w:tc>
        <w:tc>
          <w:tcPr>
            <w:tcW w:type="dxa" w:w="2160"/>
          </w:tcPr>
          <w:p>
            <w:pPr>
              <w:jc w:val="center"/>
            </w:pPr>
            <w:r>
              <w:rPr>
                <w:rFonts w:ascii="Book Antiqua" w:hAnsi="Book Antiqua"/>
                <w:b/>
                <w:i w:val="0"/>
                <w:sz w:val="20"/>
              </w:rPr>
              <w:t>Constraints</w:t>
            </w:r>
          </w:p>
        </w:tc>
        <w:tc>
          <w:tcPr>
            <w:tcW w:type="dxa" w:w="2160"/>
          </w:tcPr>
          <w:p>
            <w:pPr>
              <w:jc w:val="center"/>
            </w:pPr>
            <w:r>
              <w:rPr>
                <w:rFonts w:ascii="Book Antiqua" w:hAnsi="Book Antiqua"/>
                <w:b/>
                <w:i w:val="0"/>
                <w:sz w:val="20"/>
              </w:rPr>
              <w:t>Description</w:t>
            </w:r>
          </w:p>
        </w:tc>
      </w:tr>
      <w:tr>
        <w:tc>
          <w:tcPr>
            <w:tcW w:type="dxa" w:w="2160"/>
          </w:tcPr>
          <w:p>
            <w:pPr>
              <w:jc w:val="left"/>
            </w:pPr>
            <w:r>
              <w:rPr>
                <w:rFonts w:ascii="Book Antiqua" w:hAnsi="Book Antiqua"/>
                <w:b w:val="0"/>
                <w:i w:val="0"/>
                <w:sz w:val="20"/>
              </w:rPr>
              <w:t>id</w:t>
            </w:r>
          </w:p>
        </w:tc>
        <w:tc>
          <w:tcPr>
            <w:tcW w:type="dxa" w:w="2160"/>
          </w:tcPr>
          <w:p>
            <w:pPr>
              <w:jc w:val="left"/>
            </w:pPr>
            <w:r>
              <w:rPr>
                <w:rFonts w:ascii="Book Antiqua" w:hAnsi="Book Antiqua"/>
                <w:b w:val="0"/>
                <w:i w:val="0"/>
                <w:sz w:val="20"/>
              </w:rPr>
              <w:t>INT</w:t>
            </w:r>
          </w:p>
        </w:tc>
        <w:tc>
          <w:tcPr>
            <w:tcW w:type="dxa" w:w="2160"/>
          </w:tcPr>
          <w:p>
            <w:pPr>
              <w:jc w:val="left"/>
            </w:pPr>
            <w:r>
              <w:rPr>
                <w:rFonts w:ascii="Book Antiqua" w:hAnsi="Book Antiqua"/>
                <w:b w:val="0"/>
                <w:i w:val="0"/>
                <w:sz w:val="20"/>
              </w:rPr>
              <w:t>PK, AUTO_INCREMENT</w:t>
            </w:r>
          </w:p>
        </w:tc>
        <w:tc>
          <w:tcPr>
            <w:tcW w:type="dxa" w:w="2160"/>
          </w:tcPr>
          <w:p>
            <w:pPr>
              <w:jc w:val="left"/>
            </w:pPr>
            <w:r>
              <w:rPr>
                <w:rFonts w:ascii="Book Antiqua" w:hAnsi="Book Antiqua"/>
                <w:b w:val="0"/>
                <w:i w:val="0"/>
                <w:sz w:val="20"/>
              </w:rPr>
              <w:t>Unique identifier for each comment</w:t>
            </w:r>
          </w:p>
        </w:tc>
      </w:tr>
      <w:tr>
        <w:tc>
          <w:tcPr>
            <w:tcW w:type="dxa" w:w="2160"/>
          </w:tcPr>
          <w:p>
            <w:pPr>
              <w:jc w:val="left"/>
            </w:pPr>
            <w:r>
              <w:rPr>
                <w:rFonts w:ascii="Book Antiqua" w:hAnsi="Book Antiqua"/>
                <w:b w:val="0"/>
                <w:i w:val="0"/>
                <w:sz w:val="20"/>
              </w:rPr>
              <w:t>user_id</w:t>
            </w:r>
          </w:p>
        </w:tc>
        <w:tc>
          <w:tcPr>
            <w:tcW w:type="dxa" w:w="2160"/>
          </w:tcPr>
          <w:p>
            <w:pPr>
              <w:jc w:val="left"/>
            </w:pPr>
            <w:r>
              <w:rPr>
                <w:rFonts w:ascii="Book Antiqua" w:hAnsi="Book Antiqua"/>
                <w:b w:val="0"/>
                <w:i w:val="0"/>
                <w:sz w:val="20"/>
              </w:rPr>
              <w:t>INT</w:t>
            </w:r>
          </w:p>
        </w:tc>
        <w:tc>
          <w:tcPr>
            <w:tcW w:type="dxa" w:w="2160"/>
          </w:tcPr>
          <w:p>
            <w:pPr>
              <w:jc w:val="left"/>
            </w:pPr>
            <w:r>
              <w:rPr>
                <w:rFonts w:ascii="Book Antiqua" w:hAnsi="Book Antiqua"/>
                <w:b w:val="0"/>
                <w:i w:val="0"/>
                <w:sz w:val="20"/>
              </w:rPr>
              <w:t>FK → users.id, CASCADE</w:t>
            </w:r>
          </w:p>
        </w:tc>
        <w:tc>
          <w:tcPr>
            <w:tcW w:type="dxa" w:w="2160"/>
          </w:tcPr>
          <w:p>
            <w:pPr>
              <w:jc w:val="left"/>
            </w:pPr>
            <w:r>
              <w:rPr>
                <w:rFonts w:ascii="Book Antiqua" w:hAnsi="Book Antiqua"/>
                <w:b w:val="0"/>
                <w:i w:val="0"/>
                <w:sz w:val="20"/>
              </w:rPr>
              <w:t>The user who wrote the comment</w:t>
            </w:r>
          </w:p>
        </w:tc>
      </w:tr>
      <w:tr>
        <w:tc>
          <w:tcPr>
            <w:tcW w:type="dxa" w:w="2160"/>
          </w:tcPr>
          <w:p>
            <w:pPr>
              <w:jc w:val="left"/>
            </w:pPr>
            <w:r>
              <w:rPr>
                <w:rFonts w:ascii="Book Antiqua" w:hAnsi="Book Antiqua"/>
                <w:b w:val="0"/>
                <w:i w:val="0"/>
                <w:sz w:val="20"/>
              </w:rPr>
              <w:t>submission_id</w:t>
            </w:r>
          </w:p>
        </w:tc>
        <w:tc>
          <w:tcPr>
            <w:tcW w:type="dxa" w:w="2160"/>
          </w:tcPr>
          <w:p>
            <w:pPr>
              <w:jc w:val="left"/>
            </w:pPr>
            <w:r>
              <w:rPr>
                <w:rFonts w:ascii="Book Antiqua" w:hAnsi="Book Antiqua"/>
                <w:b w:val="0"/>
                <w:i w:val="0"/>
                <w:sz w:val="20"/>
              </w:rPr>
              <w:t>INT</w:t>
            </w:r>
          </w:p>
        </w:tc>
        <w:tc>
          <w:tcPr>
            <w:tcW w:type="dxa" w:w="2160"/>
          </w:tcPr>
          <w:p>
            <w:pPr>
              <w:jc w:val="left"/>
            </w:pPr>
            <w:r>
              <w:rPr>
                <w:rFonts w:ascii="Book Antiqua" w:hAnsi="Book Antiqua"/>
                <w:b w:val="0"/>
                <w:i w:val="0"/>
                <w:sz w:val="20"/>
              </w:rPr>
              <w:t>FK → submissions.id, CASCADE</w:t>
            </w:r>
          </w:p>
        </w:tc>
        <w:tc>
          <w:tcPr>
            <w:tcW w:type="dxa" w:w="2160"/>
          </w:tcPr>
          <w:p>
            <w:pPr>
              <w:jc w:val="left"/>
            </w:pPr>
            <w:r>
              <w:rPr>
                <w:rFonts w:ascii="Book Antiqua" w:hAnsi="Book Antiqua"/>
                <w:b w:val="0"/>
                <w:i w:val="0"/>
                <w:sz w:val="20"/>
              </w:rPr>
              <w:t>The submission being commented on</w:t>
            </w:r>
          </w:p>
        </w:tc>
      </w:tr>
      <w:tr>
        <w:tc>
          <w:tcPr>
            <w:tcW w:type="dxa" w:w="2160"/>
          </w:tcPr>
          <w:p>
            <w:pPr>
              <w:jc w:val="left"/>
            </w:pPr>
            <w:r>
              <w:rPr>
                <w:rFonts w:ascii="Book Antiqua" w:hAnsi="Book Antiqua"/>
                <w:b w:val="0"/>
                <w:i w:val="0"/>
                <w:sz w:val="20"/>
              </w:rPr>
              <w:t>body</w:t>
            </w:r>
          </w:p>
        </w:tc>
        <w:tc>
          <w:tcPr>
            <w:tcW w:type="dxa" w:w="2160"/>
          </w:tcPr>
          <w:p>
            <w:pPr>
              <w:jc w:val="left"/>
            </w:pPr>
            <w:r>
              <w:rPr>
                <w:rFonts w:ascii="Book Antiqua" w:hAnsi="Book Antiqua"/>
                <w:b w:val="0"/>
                <w:i w:val="0"/>
                <w:sz w:val="20"/>
              </w:rPr>
              <w:t>TEXT</w:t>
            </w:r>
          </w:p>
        </w:tc>
        <w:tc>
          <w:tcPr>
            <w:tcW w:type="dxa" w:w="2160"/>
          </w:tcPr>
          <w:p>
            <w:pPr>
              <w:jc w:val="left"/>
            </w:pPr>
            <w:r>
              <w:rPr>
                <w:rFonts w:ascii="Book Antiqua" w:hAnsi="Book Antiqua"/>
                <w:b w:val="0"/>
                <w:i w:val="0"/>
                <w:sz w:val="20"/>
              </w:rPr>
              <w:t>NOT NULL</w:t>
            </w:r>
          </w:p>
        </w:tc>
        <w:tc>
          <w:tcPr>
            <w:tcW w:type="dxa" w:w="2160"/>
          </w:tcPr>
          <w:p>
            <w:pPr>
              <w:jc w:val="left"/>
            </w:pPr>
            <w:r>
              <w:rPr>
                <w:rFonts w:ascii="Book Antiqua" w:hAnsi="Book Antiqua"/>
                <w:b w:val="0"/>
                <w:i w:val="0"/>
                <w:sz w:val="20"/>
              </w:rPr>
              <w:t>The text content of the comment</w:t>
            </w:r>
          </w:p>
        </w:tc>
      </w:tr>
      <w:tr>
        <w:tc>
          <w:tcPr>
            <w:tcW w:type="dxa" w:w="2160"/>
          </w:tcPr>
          <w:p>
            <w:pPr>
              <w:jc w:val="left"/>
            </w:pPr>
            <w:r>
              <w:rPr>
                <w:rFonts w:ascii="Book Antiqua" w:hAnsi="Book Antiqua"/>
                <w:b w:val="0"/>
                <w:i w:val="0"/>
                <w:sz w:val="20"/>
              </w:rPr>
              <w:t>created_at</w:t>
            </w:r>
          </w:p>
        </w:tc>
        <w:tc>
          <w:tcPr>
            <w:tcW w:type="dxa" w:w="2160"/>
          </w:tcPr>
          <w:p>
            <w:pPr>
              <w:jc w:val="left"/>
            </w:pPr>
            <w:r>
              <w:rPr>
                <w:rFonts w:ascii="Book Antiqua" w:hAnsi="Book Antiqua"/>
                <w:b w:val="0"/>
                <w:i w:val="0"/>
                <w:sz w:val="20"/>
              </w:rPr>
              <w:t>DATETIME</w:t>
            </w:r>
          </w:p>
        </w:tc>
        <w:tc>
          <w:tcPr>
            <w:tcW w:type="dxa" w:w="2160"/>
          </w:tcPr>
          <w:p>
            <w:pPr>
              <w:jc w:val="left"/>
            </w:pPr>
            <w:r>
              <w:rPr>
                <w:rFonts w:ascii="Book Antiqua" w:hAnsi="Book Antiqua"/>
                <w:b w:val="0"/>
                <w:i w:val="0"/>
                <w:sz w:val="20"/>
              </w:rPr>
              <w:t>DEFAULT CURRENT_TIMESTAMP</w:t>
            </w:r>
          </w:p>
        </w:tc>
        <w:tc>
          <w:tcPr>
            <w:tcW w:type="dxa" w:w="2160"/>
          </w:tcPr>
          <w:p>
            <w:pPr>
              <w:jc w:val="left"/>
            </w:pPr>
            <w:r>
              <w:rPr>
                <w:rFonts w:ascii="Book Antiqua" w:hAnsi="Book Antiqua"/>
                <w:b w:val="0"/>
                <w:i w:val="0"/>
                <w:sz w:val="20"/>
              </w:rPr>
              <w:t>Timestamp when the comment was posted</w:t>
            </w:r>
          </w:p>
        </w:tc>
      </w:tr>
    </w:tbl>
    <w:p>
      <w:pPr>
        <w:spacing w:after="200" w:line="240" w:lineRule="auto"/>
      </w:pPr>
    </w:p>
    <w:p>
      <w:pPr>
        <w:spacing w:line="360" w:lineRule="auto" w:before="160" w:after="80"/>
        <w:jc w:val="left"/>
      </w:pPr>
      <w:r>
        <w:rPr>
          <w:rFonts w:ascii="Book Antiqua" w:hAnsi="Book Antiqua"/>
          <w:b/>
          <w:i/>
          <w:sz w:val="24"/>
        </w:rPr>
        <w:t>Table: reports</w:t>
      </w:r>
    </w:p>
    <w:p>
      <w:pPr>
        <w:spacing w:line="360" w:lineRule="auto" w:before="0" w:after="80"/>
        <w:jc w:val="both"/>
      </w:pPr>
      <w:r>
        <w:rPr>
          <w:rFonts w:ascii="Book Antiqua" w:hAnsi="Book Antiqua"/>
          <w:b w:val="0"/>
          <w:i w:val="0"/>
          <w:sz w:val="24"/>
        </w:rPr>
        <w:t>Stores content reports filed by users against submissions or comments.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Book Antiqua" w:hAnsi="Book Antiqua"/>
                <w:b/>
                <w:i w:val="0"/>
                <w:sz w:val="20"/>
              </w:rPr>
              <w:t>Column Name</w:t>
            </w:r>
          </w:p>
        </w:tc>
        <w:tc>
          <w:tcPr>
            <w:tcW w:type="dxa" w:w="2160"/>
          </w:tcPr>
          <w:p>
            <w:pPr>
              <w:jc w:val="center"/>
            </w:pPr>
            <w:r>
              <w:rPr>
                <w:rFonts w:ascii="Book Antiqua" w:hAnsi="Book Antiqua"/>
                <w:b/>
                <w:i w:val="0"/>
                <w:sz w:val="20"/>
              </w:rPr>
              <w:t>Data Type</w:t>
            </w:r>
          </w:p>
        </w:tc>
        <w:tc>
          <w:tcPr>
            <w:tcW w:type="dxa" w:w="2160"/>
          </w:tcPr>
          <w:p>
            <w:pPr>
              <w:jc w:val="center"/>
            </w:pPr>
            <w:r>
              <w:rPr>
                <w:rFonts w:ascii="Book Antiqua" w:hAnsi="Book Antiqua"/>
                <w:b/>
                <w:i w:val="0"/>
                <w:sz w:val="20"/>
              </w:rPr>
              <w:t>Constraints</w:t>
            </w:r>
          </w:p>
        </w:tc>
        <w:tc>
          <w:tcPr>
            <w:tcW w:type="dxa" w:w="2160"/>
          </w:tcPr>
          <w:p>
            <w:pPr>
              <w:jc w:val="center"/>
            </w:pPr>
            <w:r>
              <w:rPr>
                <w:rFonts w:ascii="Book Antiqua" w:hAnsi="Book Antiqua"/>
                <w:b/>
                <w:i w:val="0"/>
                <w:sz w:val="20"/>
              </w:rPr>
              <w:t>Description</w:t>
            </w:r>
          </w:p>
        </w:tc>
      </w:tr>
      <w:tr>
        <w:tc>
          <w:tcPr>
            <w:tcW w:type="dxa" w:w="2160"/>
          </w:tcPr>
          <w:p>
            <w:pPr>
              <w:jc w:val="left"/>
            </w:pPr>
            <w:r>
              <w:rPr>
                <w:rFonts w:ascii="Book Antiqua" w:hAnsi="Book Antiqua"/>
                <w:b w:val="0"/>
                <w:i w:val="0"/>
                <w:sz w:val="20"/>
              </w:rPr>
              <w:t>id</w:t>
            </w:r>
          </w:p>
        </w:tc>
        <w:tc>
          <w:tcPr>
            <w:tcW w:type="dxa" w:w="2160"/>
          </w:tcPr>
          <w:p>
            <w:pPr>
              <w:jc w:val="left"/>
            </w:pPr>
            <w:r>
              <w:rPr>
                <w:rFonts w:ascii="Book Antiqua" w:hAnsi="Book Antiqua"/>
                <w:b w:val="0"/>
                <w:i w:val="0"/>
                <w:sz w:val="20"/>
              </w:rPr>
              <w:t>INT</w:t>
            </w:r>
          </w:p>
        </w:tc>
        <w:tc>
          <w:tcPr>
            <w:tcW w:type="dxa" w:w="2160"/>
          </w:tcPr>
          <w:p>
            <w:pPr>
              <w:jc w:val="left"/>
            </w:pPr>
            <w:r>
              <w:rPr>
                <w:rFonts w:ascii="Book Antiqua" w:hAnsi="Book Antiqua"/>
                <w:b w:val="0"/>
                <w:i w:val="0"/>
                <w:sz w:val="20"/>
              </w:rPr>
              <w:t>PK, AUTO_INCREMENT</w:t>
            </w:r>
          </w:p>
        </w:tc>
        <w:tc>
          <w:tcPr>
            <w:tcW w:type="dxa" w:w="2160"/>
          </w:tcPr>
          <w:p>
            <w:pPr>
              <w:jc w:val="left"/>
            </w:pPr>
            <w:r>
              <w:rPr>
                <w:rFonts w:ascii="Book Antiqua" w:hAnsi="Book Antiqua"/>
                <w:b w:val="0"/>
                <w:i w:val="0"/>
                <w:sz w:val="20"/>
              </w:rPr>
              <w:t>Unique identifier for each report</w:t>
            </w:r>
          </w:p>
        </w:tc>
      </w:tr>
      <w:tr>
        <w:tc>
          <w:tcPr>
            <w:tcW w:type="dxa" w:w="2160"/>
          </w:tcPr>
          <w:p>
            <w:pPr>
              <w:jc w:val="left"/>
            </w:pPr>
            <w:r>
              <w:rPr>
                <w:rFonts w:ascii="Book Antiqua" w:hAnsi="Book Antiqua"/>
                <w:b w:val="0"/>
                <w:i w:val="0"/>
                <w:sz w:val="20"/>
              </w:rPr>
              <w:t>user_id</w:t>
            </w:r>
          </w:p>
        </w:tc>
        <w:tc>
          <w:tcPr>
            <w:tcW w:type="dxa" w:w="2160"/>
          </w:tcPr>
          <w:p>
            <w:pPr>
              <w:jc w:val="left"/>
            </w:pPr>
            <w:r>
              <w:rPr>
                <w:rFonts w:ascii="Book Antiqua" w:hAnsi="Book Antiqua"/>
                <w:b w:val="0"/>
                <w:i w:val="0"/>
                <w:sz w:val="20"/>
              </w:rPr>
              <w:t>INT</w:t>
            </w:r>
          </w:p>
        </w:tc>
        <w:tc>
          <w:tcPr>
            <w:tcW w:type="dxa" w:w="2160"/>
          </w:tcPr>
          <w:p>
            <w:pPr>
              <w:jc w:val="left"/>
            </w:pPr>
            <w:r>
              <w:rPr>
                <w:rFonts w:ascii="Book Antiqua" w:hAnsi="Book Antiqua"/>
                <w:b w:val="0"/>
                <w:i w:val="0"/>
                <w:sz w:val="20"/>
              </w:rPr>
              <w:t>FK → users.id, CASCADE</w:t>
            </w:r>
          </w:p>
        </w:tc>
        <w:tc>
          <w:tcPr>
            <w:tcW w:type="dxa" w:w="2160"/>
          </w:tcPr>
          <w:p>
            <w:pPr>
              <w:jc w:val="left"/>
            </w:pPr>
            <w:r>
              <w:rPr>
                <w:rFonts w:ascii="Book Antiqua" w:hAnsi="Book Antiqua"/>
                <w:b w:val="0"/>
                <w:i w:val="0"/>
                <w:sz w:val="20"/>
              </w:rPr>
              <w:t>The user who filed the report</w:t>
            </w:r>
          </w:p>
        </w:tc>
      </w:tr>
      <w:tr>
        <w:tc>
          <w:tcPr>
            <w:tcW w:type="dxa" w:w="2160"/>
          </w:tcPr>
          <w:p>
            <w:pPr>
              <w:jc w:val="left"/>
            </w:pPr>
            <w:r>
              <w:rPr>
                <w:rFonts w:ascii="Book Antiqua" w:hAnsi="Book Antiqua"/>
                <w:b w:val="0"/>
                <w:i w:val="0"/>
                <w:sz w:val="20"/>
              </w:rPr>
              <w:t>submission_id</w:t>
            </w:r>
          </w:p>
        </w:tc>
        <w:tc>
          <w:tcPr>
            <w:tcW w:type="dxa" w:w="2160"/>
          </w:tcPr>
          <w:p>
            <w:pPr>
              <w:jc w:val="left"/>
            </w:pPr>
            <w:r>
              <w:rPr>
                <w:rFonts w:ascii="Book Antiqua" w:hAnsi="Book Antiqua"/>
                <w:b w:val="0"/>
                <w:i w:val="0"/>
                <w:sz w:val="20"/>
              </w:rPr>
              <w:t>INT</w:t>
            </w:r>
          </w:p>
        </w:tc>
        <w:tc>
          <w:tcPr>
            <w:tcW w:type="dxa" w:w="2160"/>
          </w:tcPr>
          <w:p>
            <w:pPr>
              <w:jc w:val="left"/>
            </w:pPr>
            <w:r>
              <w:rPr>
                <w:rFonts w:ascii="Book Antiqua" w:hAnsi="Book Antiqua"/>
                <w:b w:val="0"/>
                <w:i w:val="0"/>
                <w:sz w:val="20"/>
              </w:rPr>
              <w:t>FK → submissions.id, CASCADE, NULL</w:t>
            </w:r>
          </w:p>
        </w:tc>
        <w:tc>
          <w:tcPr>
            <w:tcW w:type="dxa" w:w="2160"/>
          </w:tcPr>
          <w:p>
            <w:pPr>
              <w:jc w:val="left"/>
            </w:pPr>
            <w:r>
              <w:rPr>
                <w:rFonts w:ascii="Book Antiqua" w:hAnsi="Book Antiqua"/>
                <w:b w:val="0"/>
                <w:i w:val="0"/>
                <w:sz w:val="20"/>
              </w:rPr>
              <w:t>The reported submission (NULL if reporting a comment)</w:t>
            </w:r>
          </w:p>
        </w:tc>
      </w:tr>
      <w:tr>
        <w:tc>
          <w:tcPr>
            <w:tcW w:type="dxa" w:w="2160"/>
          </w:tcPr>
          <w:p>
            <w:pPr>
              <w:jc w:val="left"/>
            </w:pPr>
            <w:r>
              <w:rPr>
                <w:rFonts w:ascii="Book Antiqua" w:hAnsi="Book Antiqua"/>
                <w:b w:val="0"/>
                <w:i w:val="0"/>
                <w:sz w:val="20"/>
              </w:rPr>
              <w:t>comment_id</w:t>
            </w:r>
          </w:p>
        </w:tc>
        <w:tc>
          <w:tcPr>
            <w:tcW w:type="dxa" w:w="2160"/>
          </w:tcPr>
          <w:p>
            <w:pPr>
              <w:jc w:val="left"/>
            </w:pPr>
            <w:r>
              <w:rPr>
                <w:rFonts w:ascii="Book Antiqua" w:hAnsi="Book Antiqua"/>
                <w:b w:val="0"/>
                <w:i w:val="0"/>
                <w:sz w:val="20"/>
              </w:rPr>
              <w:t>INT</w:t>
            </w:r>
          </w:p>
        </w:tc>
        <w:tc>
          <w:tcPr>
            <w:tcW w:type="dxa" w:w="2160"/>
          </w:tcPr>
          <w:p>
            <w:pPr>
              <w:jc w:val="left"/>
            </w:pPr>
            <w:r>
              <w:rPr>
                <w:rFonts w:ascii="Book Antiqua" w:hAnsi="Book Antiqua"/>
                <w:b w:val="0"/>
                <w:i w:val="0"/>
                <w:sz w:val="20"/>
              </w:rPr>
              <w:t>FK → comments.id, CASCADE, NULL</w:t>
            </w:r>
          </w:p>
        </w:tc>
        <w:tc>
          <w:tcPr>
            <w:tcW w:type="dxa" w:w="2160"/>
          </w:tcPr>
          <w:p>
            <w:pPr>
              <w:jc w:val="left"/>
            </w:pPr>
            <w:r>
              <w:rPr>
                <w:rFonts w:ascii="Book Antiqua" w:hAnsi="Book Antiqua"/>
                <w:b w:val="0"/>
                <w:i w:val="0"/>
                <w:sz w:val="20"/>
              </w:rPr>
              <w:t>The reported comment (NULL if reporting a submission)</w:t>
            </w:r>
          </w:p>
        </w:tc>
      </w:tr>
      <w:tr>
        <w:tc>
          <w:tcPr>
            <w:tcW w:type="dxa" w:w="2160"/>
          </w:tcPr>
          <w:p>
            <w:pPr>
              <w:jc w:val="left"/>
            </w:pPr>
            <w:r>
              <w:rPr>
                <w:rFonts w:ascii="Book Antiqua" w:hAnsi="Book Antiqua"/>
                <w:b w:val="0"/>
                <w:i w:val="0"/>
                <w:sz w:val="20"/>
              </w:rPr>
              <w:t>reason</w:t>
            </w:r>
          </w:p>
        </w:tc>
        <w:tc>
          <w:tcPr>
            <w:tcW w:type="dxa" w:w="2160"/>
          </w:tcPr>
          <w:p>
            <w:pPr>
              <w:jc w:val="left"/>
            </w:pPr>
            <w:r>
              <w:rPr>
                <w:rFonts w:ascii="Book Antiqua" w:hAnsi="Book Antiqua"/>
                <w:b w:val="0"/>
                <w:i w:val="0"/>
                <w:sz w:val="20"/>
              </w:rPr>
              <w:t>TEXT</w:t>
            </w:r>
          </w:p>
        </w:tc>
        <w:tc>
          <w:tcPr>
            <w:tcW w:type="dxa" w:w="2160"/>
          </w:tcPr>
          <w:p>
            <w:pPr>
              <w:jc w:val="left"/>
            </w:pPr>
            <w:r>
              <w:rPr>
                <w:rFonts w:ascii="Book Antiqua" w:hAnsi="Book Antiqua"/>
                <w:b w:val="0"/>
                <w:i w:val="0"/>
                <w:sz w:val="20"/>
              </w:rPr>
              <w:t>NOT NULL</w:t>
            </w:r>
          </w:p>
        </w:tc>
        <w:tc>
          <w:tcPr>
            <w:tcW w:type="dxa" w:w="2160"/>
          </w:tcPr>
          <w:p>
            <w:pPr>
              <w:jc w:val="left"/>
            </w:pPr>
            <w:r>
              <w:rPr>
                <w:rFonts w:ascii="Book Antiqua" w:hAnsi="Book Antiqua"/>
                <w:b w:val="0"/>
                <w:i w:val="0"/>
                <w:sz w:val="20"/>
              </w:rPr>
              <w:t>Explanation of why the content was reported</w:t>
            </w:r>
          </w:p>
        </w:tc>
      </w:tr>
      <w:tr>
        <w:tc>
          <w:tcPr>
            <w:tcW w:type="dxa" w:w="2160"/>
          </w:tcPr>
          <w:p>
            <w:pPr>
              <w:jc w:val="left"/>
            </w:pPr>
            <w:r>
              <w:rPr>
                <w:rFonts w:ascii="Book Antiqua" w:hAnsi="Book Antiqua"/>
                <w:b w:val="0"/>
                <w:i w:val="0"/>
                <w:sz w:val="20"/>
              </w:rPr>
              <w:t>status</w:t>
            </w:r>
          </w:p>
        </w:tc>
        <w:tc>
          <w:tcPr>
            <w:tcW w:type="dxa" w:w="2160"/>
          </w:tcPr>
          <w:p>
            <w:pPr>
              <w:jc w:val="left"/>
            </w:pPr>
            <w:r>
              <w:rPr>
                <w:rFonts w:ascii="Book Antiqua" w:hAnsi="Book Antiqua"/>
                <w:b w:val="0"/>
                <w:i w:val="0"/>
                <w:sz w:val="20"/>
              </w:rPr>
              <w:t>ENUM</w:t>
            </w:r>
          </w:p>
        </w:tc>
        <w:tc>
          <w:tcPr>
            <w:tcW w:type="dxa" w:w="2160"/>
          </w:tcPr>
          <w:p>
            <w:pPr>
              <w:jc w:val="left"/>
            </w:pPr>
            <w:r>
              <w:rPr>
                <w:rFonts w:ascii="Book Antiqua" w:hAnsi="Book Antiqua"/>
                <w:b w:val="0"/>
                <w:i w:val="0"/>
                <w:sz w:val="20"/>
              </w:rPr>
              <w:t>DEFAULT 'pending'</w:t>
            </w:r>
          </w:p>
        </w:tc>
        <w:tc>
          <w:tcPr>
            <w:tcW w:type="dxa" w:w="2160"/>
          </w:tcPr>
          <w:p>
            <w:pPr>
              <w:jc w:val="left"/>
            </w:pPr>
            <w:r>
              <w:rPr>
                <w:rFonts w:ascii="Book Antiqua" w:hAnsi="Book Antiqua"/>
                <w:b w:val="0"/>
                <w:i w:val="0"/>
                <w:sz w:val="20"/>
              </w:rPr>
              <w:t>Report status: pending, resolved, or dismissed</w:t>
            </w:r>
          </w:p>
        </w:tc>
      </w:tr>
      <w:tr>
        <w:tc>
          <w:tcPr>
            <w:tcW w:type="dxa" w:w="2160"/>
          </w:tcPr>
          <w:p>
            <w:pPr>
              <w:jc w:val="left"/>
            </w:pPr>
            <w:r>
              <w:rPr>
                <w:rFonts w:ascii="Book Antiqua" w:hAnsi="Book Antiqua"/>
                <w:b w:val="0"/>
                <w:i w:val="0"/>
                <w:sz w:val="20"/>
              </w:rPr>
              <w:t>created_at</w:t>
            </w:r>
          </w:p>
        </w:tc>
        <w:tc>
          <w:tcPr>
            <w:tcW w:type="dxa" w:w="2160"/>
          </w:tcPr>
          <w:p>
            <w:pPr>
              <w:jc w:val="left"/>
            </w:pPr>
            <w:r>
              <w:rPr>
                <w:rFonts w:ascii="Book Antiqua" w:hAnsi="Book Antiqua"/>
                <w:b w:val="0"/>
                <w:i w:val="0"/>
                <w:sz w:val="20"/>
              </w:rPr>
              <w:t>DATETIME</w:t>
            </w:r>
          </w:p>
        </w:tc>
        <w:tc>
          <w:tcPr>
            <w:tcW w:type="dxa" w:w="2160"/>
          </w:tcPr>
          <w:p>
            <w:pPr>
              <w:jc w:val="left"/>
            </w:pPr>
            <w:r>
              <w:rPr>
                <w:rFonts w:ascii="Book Antiqua" w:hAnsi="Book Antiqua"/>
                <w:b w:val="0"/>
                <w:i w:val="0"/>
                <w:sz w:val="20"/>
              </w:rPr>
              <w:t>DEFAULT CURRENT_TIMESTAMP</w:t>
            </w:r>
          </w:p>
        </w:tc>
        <w:tc>
          <w:tcPr>
            <w:tcW w:type="dxa" w:w="2160"/>
          </w:tcPr>
          <w:p>
            <w:pPr>
              <w:jc w:val="left"/>
            </w:pPr>
            <w:r>
              <w:rPr>
                <w:rFonts w:ascii="Book Antiqua" w:hAnsi="Book Antiqua"/>
                <w:b w:val="0"/>
                <w:i w:val="0"/>
                <w:sz w:val="20"/>
              </w:rPr>
              <w:t>Timestamp when the report was submitted</w:t>
            </w:r>
          </w:p>
        </w:tc>
      </w:tr>
    </w:tbl>
    <w:p>
      <w:pPr>
        <w:spacing w:after="200" w:line="240" w:lineRule="auto"/>
      </w:pPr>
    </w:p>
    <w:p>
      <w:r>
        <w:br w:type="page"/>
      </w:r>
    </w:p>
    <w:p>
      <w:pPr>
        <w:spacing w:line="360" w:lineRule="auto" w:before="240" w:after="240"/>
        <w:jc w:val="center"/>
      </w:pPr>
      <w:r>
        <w:rPr>
          <w:rFonts w:ascii="Book Antiqua" w:hAnsi="Book Antiqua"/>
          <w:b/>
          <w:i w:val="0"/>
          <w:sz w:val="24"/>
        </w:rPr>
        <w:t>CHAPTER III</w:t>
      </w:r>
    </w:p>
    <w:p>
      <w:pPr>
        <w:spacing w:line="360" w:lineRule="auto" w:before="240" w:after="240"/>
        <w:jc w:val="center"/>
      </w:pPr>
      <w:r>
        <w:rPr>
          <w:rFonts w:ascii="Book Antiqua" w:hAnsi="Book Antiqua"/>
          <w:b/>
          <w:i w:val="0"/>
          <w:sz w:val="24"/>
        </w:rPr>
        <w:t>CRUD IMPLEMENTATION</w:t>
      </w:r>
    </w:p>
    <w:p>
      <w:pPr>
        <w:spacing w:line="360" w:lineRule="auto" w:before="0" w:after="120"/>
        <w:jc w:val="both"/>
      </w:pPr>
      <w:r>
        <w:rPr>
          <w:rFonts w:ascii="Book Antiqua" w:hAnsi="Book Antiqua"/>
          <w:b w:val="0"/>
          <w:i w:val="0"/>
          <w:sz w:val="24"/>
        </w:rPr>
        <w:t>This chapter presents the CRUD (Create, Read, Update, Delete) operations implemented in the uppp system. Each operation is demonstrated with actual PHP code from the project files, followed by an explanation of how the operation works.</w:t>
      </w:r>
    </w:p>
    <w:p>
      <w:pPr>
        <w:spacing w:line="360" w:lineRule="auto" w:before="200" w:after="80"/>
        <w:jc w:val="left"/>
      </w:pPr>
      <w:r>
        <w:rPr>
          <w:rFonts w:ascii="Book Antiqua" w:hAnsi="Book Antiqua"/>
          <w:b/>
          <w:i w:val="0"/>
          <w:sz w:val="24"/>
        </w:rPr>
        <w:t>Create</w:t>
      </w:r>
    </w:p>
    <w:p>
      <w:pPr>
        <w:spacing w:line="360" w:lineRule="auto" w:before="160" w:after="80"/>
        <w:jc w:val="left"/>
      </w:pPr>
      <w:r>
        <w:rPr>
          <w:rFonts w:ascii="Book Antiqua" w:hAnsi="Book Antiqua"/>
          <w:b/>
          <w:i/>
          <w:sz w:val="24"/>
        </w:rPr>
        <w:t>1. User Registration (register.php)</w:t>
      </w:r>
    </w:p>
    <w:p>
      <w:pPr>
        <w:spacing w:line="360" w:lineRule="auto" w:before="0" w:after="120"/>
        <w:jc w:val="both"/>
      </w:pPr>
      <w:r>
        <w:rPr>
          <w:rFonts w:ascii="Book Antiqua" w:hAnsi="Book Antiqua"/>
          <w:b w:val="0"/>
          <w:i w:val="0"/>
          <w:sz w:val="24"/>
        </w:rPr>
        <w:t>When a new user fills out the registration form and submits it, the system validates the input and inserts a new record into the users table. The password is never stored in plain text — it is hashed using PHP's built-in password_hash() function before being saved.</w:t>
      </w:r>
    </w:p>
    <w:p>
      <w:pPr>
        <w:spacing w:line="240" w:lineRule="auto" w:before="0" w:after="0"/>
        <w:ind w:left="432"/>
        <w:jc w:val="left"/>
        <w:shd w:val="clear" w:color="auto" w:fill="F2F2F2"/>
      </w:pPr>
      <w:r>
        <w:rPr>
          <w:rFonts w:ascii="Courier New" w:hAnsi="Courier New"/>
          <w:sz w:val="20"/>
        </w:rPr>
        <w:t>// Collect and trim input</w:t>
      </w:r>
    </w:p>
    <w:p>
      <w:pPr>
        <w:spacing w:line="240" w:lineRule="auto" w:before="0" w:after="0"/>
        <w:ind w:left="432"/>
        <w:jc w:val="left"/>
        <w:shd w:val="clear" w:color="auto" w:fill="F2F2F2"/>
      </w:pPr>
      <w:r>
        <w:rPr>
          <w:rFonts w:ascii="Courier New" w:hAnsi="Courier New"/>
          <w:sz w:val="20"/>
        </w:rPr>
        <w:t>$username = trim($_POST['username'] ?? '');</w:t>
      </w:r>
    </w:p>
    <w:p>
      <w:pPr>
        <w:spacing w:line="240" w:lineRule="auto" w:before="0" w:after="0"/>
        <w:ind w:left="432"/>
        <w:jc w:val="left"/>
        <w:shd w:val="clear" w:color="auto" w:fill="F2F2F2"/>
      </w:pPr>
      <w:r>
        <w:rPr>
          <w:rFonts w:ascii="Courier New" w:hAnsi="Courier New"/>
          <w:sz w:val="20"/>
        </w:rPr>
        <w:t>$email    = trim($_POST['email']    ?? '');</w:t>
      </w:r>
    </w:p>
    <w:p>
      <w:pPr>
        <w:spacing w:line="240" w:lineRule="auto" w:before="0" w:after="0"/>
        <w:ind w:left="432"/>
        <w:jc w:val="left"/>
        <w:shd w:val="clear" w:color="auto" w:fill="F2F2F2"/>
      </w:pPr>
      <w:r>
        <w:rPr>
          <w:rFonts w:ascii="Courier New" w:hAnsi="Courier New"/>
          <w:sz w:val="20"/>
        </w:rPr>
        <w:t>$password = $_POST['password']      ?? '';</w:t>
      </w:r>
    </w:p>
    <w:p>
      <w:pPr>
        <w:spacing w:line="240" w:lineRule="auto" w:before="0" w:after="0"/>
        <w:ind w:left="432"/>
        <w:jc w:val="left"/>
        <w:shd w:val="clear" w:color="auto" w:fill="F2F2F2"/>
      </w:pPr>
      <w:r>
        <w:rPr>
          <w:rFonts w:ascii="Courier New" w:hAnsi="Courier New"/>
          <w:sz w:val="20"/>
        </w:rPr>
        <w:t>$confirm  = $_POST['confirm']       ?? '';</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Validation</w:t>
      </w:r>
    </w:p>
    <w:p>
      <w:pPr>
        <w:spacing w:line="240" w:lineRule="auto" w:before="0" w:after="0"/>
        <w:ind w:left="432"/>
        <w:jc w:val="left"/>
        <w:shd w:val="clear" w:color="auto" w:fill="F2F2F2"/>
      </w:pPr>
      <w:r>
        <w:rPr>
          <w:rFonts w:ascii="Courier New" w:hAnsi="Courier New"/>
          <w:sz w:val="20"/>
        </w:rPr>
        <w:t>if (strlen($username) &lt; 3 || strlen($username) &gt; 50)</w:t>
      </w:r>
    </w:p>
    <w:p>
      <w:pPr>
        <w:spacing w:line="240" w:lineRule="auto" w:before="0" w:after="0"/>
        <w:ind w:left="432"/>
        <w:jc w:val="left"/>
        <w:shd w:val="clear" w:color="auto" w:fill="F2F2F2"/>
      </w:pPr>
      <w:r>
        <w:rPr>
          <w:rFonts w:ascii="Courier New" w:hAnsi="Courier New"/>
          <w:sz w:val="20"/>
        </w:rPr>
        <w:t xml:space="preserve">    $errors[] = 'Username must be 3–50 characters.';</w:t>
      </w:r>
    </w:p>
    <w:p>
      <w:pPr>
        <w:spacing w:line="240" w:lineRule="auto" w:before="0" w:after="0"/>
        <w:ind w:left="432"/>
        <w:jc w:val="left"/>
        <w:shd w:val="clear" w:color="auto" w:fill="F2F2F2"/>
      </w:pPr>
      <w:r>
        <w:rPr>
          <w:rFonts w:ascii="Courier New" w:hAnsi="Courier New"/>
          <w:sz w:val="20"/>
        </w:rPr>
        <w:t>if (!filter_var($email, FILTER_VALIDATE_EMAIL))</w:t>
      </w:r>
    </w:p>
    <w:p>
      <w:pPr>
        <w:spacing w:line="240" w:lineRule="auto" w:before="0" w:after="0"/>
        <w:ind w:left="432"/>
        <w:jc w:val="left"/>
        <w:shd w:val="clear" w:color="auto" w:fill="F2F2F2"/>
      </w:pPr>
      <w:r>
        <w:rPr>
          <w:rFonts w:ascii="Courier New" w:hAnsi="Courier New"/>
          <w:sz w:val="20"/>
        </w:rPr>
        <w:t xml:space="preserve">    $errors[] = 'Please enter a valid email address.';</w:t>
      </w:r>
    </w:p>
    <w:p>
      <w:pPr>
        <w:spacing w:line="240" w:lineRule="auto" w:before="0" w:after="0"/>
        <w:ind w:left="432"/>
        <w:jc w:val="left"/>
        <w:shd w:val="clear" w:color="auto" w:fill="F2F2F2"/>
      </w:pPr>
      <w:r>
        <w:rPr>
          <w:rFonts w:ascii="Courier New" w:hAnsi="Courier New"/>
          <w:sz w:val="20"/>
        </w:rPr>
        <w:t>if (strlen($password) &lt; 6)</w:t>
      </w:r>
    </w:p>
    <w:p>
      <w:pPr>
        <w:spacing w:line="240" w:lineRule="auto" w:before="0" w:after="0"/>
        <w:ind w:left="432"/>
        <w:jc w:val="left"/>
        <w:shd w:val="clear" w:color="auto" w:fill="F2F2F2"/>
      </w:pPr>
      <w:r>
        <w:rPr>
          <w:rFonts w:ascii="Courier New" w:hAnsi="Courier New"/>
          <w:sz w:val="20"/>
        </w:rPr>
        <w:t xml:space="preserve">    $errors[] = 'Password must be at least 6 characters.';</w:t>
      </w:r>
    </w:p>
    <w:p>
      <w:pPr>
        <w:spacing w:line="240" w:lineRule="auto" w:before="0" w:after="0"/>
        <w:ind w:left="432"/>
        <w:jc w:val="left"/>
        <w:shd w:val="clear" w:color="auto" w:fill="F2F2F2"/>
      </w:pPr>
      <w:r>
        <w:rPr>
          <w:rFonts w:ascii="Courier New" w:hAnsi="Courier New"/>
          <w:sz w:val="20"/>
        </w:rPr>
        <w:t>if ($password !== $confirm)</w:t>
      </w:r>
    </w:p>
    <w:p>
      <w:pPr>
        <w:spacing w:line="240" w:lineRule="auto" w:before="0" w:after="0"/>
        <w:ind w:left="432"/>
        <w:jc w:val="left"/>
        <w:shd w:val="clear" w:color="auto" w:fill="F2F2F2"/>
      </w:pPr>
      <w:r>
        <w:rPr>
          <w:rFonts w:ascii="Courier New" w:hAnsi="Courier New"/>
          <w:sz w:val="20"/>
        </w:rPr>
        <w:t xml:space="preserve">    $errors[] = 'Passwords do not match.';</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Check for duplicate username or email</w:t>
      </w:r>
    </w:p>
    <w:p>
      <w:pPr>
        <w:spacing w:line="240" w:lineRule="auto" w:before="0" w:after="0"/>
        <w:ind w:left="432"/>
        <w:jc w:val="left"/>
        <w:shd w:val="clear" w:color="auto" w:fill="F2F2F2"/>
      </w:pPr>
      <w:r>
        <w:rPr>
          <w:rFonts w:ascii="Courier New" w:hAnsi="Courier New"/>
          <w:sz w:val="20"/>
        </w:rPr>
        <w:t>$stmt = $pdo-&gt;prepare(</w:t>
      </w:r>
    </w:p>
    <w:p>
      <w:pPr>
        <w:spacing w:line="240" w:lineRule="auto" w:before="0" w:after="0"/>
        <w:ind w:left="432"/>
        <w:jc w:val="left"/>
        <w:shd w:val="clear" w:color="auto" w:fill="F2F2F2"/>
      </w:pPr>
      <w:r>
        <w:rPr>
          <w:rFonts w:ascii="Courier New" w:hAnsi="Courier New"/>
          <w:sz w:val="20"/>
        </w:rPr>
        <w:t xml:space="preserve">    'SELECT id FROM users WHERE username = ? OR email = ?'</w:t>
      </w:r>
    </w:p>
    <w:p>
      <w:pPr>
        <w:spacing w:line="240" w:lineRule="auto" w:before="0" w:after="0"/>
        <w:ind w:left="432"/>
        <w:jc w:val="left"/>
        <w:shd w:val="clear" w:color="auto" w:fill="F2F2F2"/>
      </w:pPr>
      <w:r>
        <w:rPr>
          <w:rFonts w:ascii="Courier New" w:hAnsi="Courier New"/>
          <w:sz w:val="20"/>
        </w:rPr>
        <w:t>);</w:t>
      </w:r>
    </w:p>
    <w:p>
      <w:pPr>
        <w:spacing w:line="240" w:lineRule="auto" w:before="0" w:after="0"/>
        <w:ind w:left="432"/>
        <w:jc w:val="left"/>
        <w:shd w:val="clear" w:color="auto" w:fill="F2F2F2"/>
      </w:pPr>
      <w:r>
        <w:rPr>
          <w:rFonts w:ascii="Courier New" w:hAnsi="Courier New"/>
          <w:sz w:val="20"/>
        </w:rPr>
        <w:t>$stmt-&gt;execute([$username, $email]);</w:t>
      </w:r>
    </w:p>
    <w:p>
      <w:pPr>
        <w:spacing w:line="240" w:lineRule="auto" w:before="0" w:after="0"/>
        <w:ind w:left="432"/>
        <w:jc w:val="left"/>
        <w:shd w:val="clear" w:color="auto" w:fill="F2F2F2"/>
      </w:pPr>
      <w:r>
        <w:rPr>
          <w:rFonts w:ascii="Courier New" w:hAnsi="Courier New"/>
          <w:sz w:val="20"/>
        </w:rPr>
        <w:t>if ($stmt-&gt;fetch()) $errors[] = 'Username or email already taken.';</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If no errors, insert new user</w:t>
      </w:r>
    </w:p>
    <w:p>
      <w:pPr>
        <w:spacing w:line="240" w:lineRule="auto" w:before="0" w:after="0"/>
        <w:ind w:left="432"/>
        <w:jc w:val="left"/>
        <w:shd w:val="clear" w:color="auto" w:fill="F2F2F2"/>
      </w:pPr>
      <w:r>
        <w:rPr>
          <w:rFonts w:ascii="Courier New" w:hAnsi="Courier New"/>
          <w:sz w:val="20"/>
        </w:rPr>
        <w:t>if (empty($errors)) {</w:t>
      </w:r>
    </w:p>
    <w:p>
      <w:pPr>
        <w:spacing w:line="240" w:lineRule="auto" w:before="0" w:after="0"/>
        <w:ind w:left="432"/>
        <w:jc w:val="left"/>
        <w:shd w:val="clear" w:color="auto" w:fill="F2F2F2"/>
      </w:pPr>
      <w:r>
        <w:rPr>
          <w:rFonts w:ascii="Courier New" w:hAnsi="Courier New"/>
          <w:sz w:val="20"/>
        </w:rPr>
        <w:t xml:space="preserve">    $hash = password_hash($password, PASSWORD_DEFAULT);</w:t>
      </w:r>
    </w:p>
    <w:p>
      <w:pPr>
        <w:spacing w:line="240" w:lineRule="auto" w:before="0" w:after="0"/>
        <w:ind w:left="432"/>
        <w:jc w:val="left"/>
        <w:shd w:val="clear" w:color="auto" w:fill="F2F2F2"/>
      </w:pPr>
      <w:r>
        <w:rPr>
          <w:rFonts w:ascii="Courier New" w:hAnsi="Courier New"/>
          <w:sz w:val="20"/>
        </w:rPr>
        <w:t xml:space="preserve">    $stmt = $pdo-&gt;prepare(</w:t>
      </w:r>
    </w:p>
    <w:p>
      <w:pPr>
        <w:spacing w:line="240" w:lineRule="auto" w:before="0" w:after="0"/>
        <w:ind w:left="432"/>
        <w:jc w:val="left"/>
        <w:shd w:val="clear" w:color="auto" w:fill="F2F2F2"/>
      </w:pPr>
      <w:r>
        <w:rPr>
          <w:rFonts w:ascii="Courier New" w:hAnsi="Courier New"/>
          <w:sz w:val="20"/>
        </w:rPr>
        <w:t xml:space="preserve">        'INSERT INTO users (username, email, password_hash)</w:t>
      </w:r>
    </w:p>
    <w:p>
      <w:pPr>
        <w:spacing w:line="240" w:lineRule="auto" w:before="0" w:after="0"/>
        <w:ind w:left="432"/>
        <w:jc w:val="left"/>
        <w:shd w:val="clear" w:color="auto" w:fill="F2F2F2"/>
      </w:pPr>
      <w:r>
        <w:rPr>
          <w:rFonts w:ascii="Courier New" w:hAnsi="Courier New"/>
          <w:sz w:val="20"/>
        </w:rPr>
        <w:t xml:space="preserve">         VALUES (?, ?, ?)'</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xml:space="preserve">    $stmt-&gt;execute([$username, $email, $hash]);</w:t>
      </w:r>
    </w:p>
    <w:p>
      <w:pPr>
        <w:spacing w:line="240" w:lineRule="auto" w:before="0" w:after="0"/>
        <w:ind w:left="432"/>
        <w:jc w:val="left"/>
        <w:shd w:val="clear" w:color="auto" w:fill="F2F2F2"/>
      </w:pPr>
      <w:r>
        <w:rPr>
          <w:rFonts w:ascii="Courier New" w:hAnsi="Courier New"/>
          <w:sz w:val="20"/>
        </w:rPr>
        <w:t xml:space="preserve">    login_user($pdo, $email, $password);</w:t>
      </w:r>
    </w:p>
    <w:p>
      <w:pPr>
        <w:spacing w:line="240" w:lineRule="auto" w:before="0" w:after="0"/>
        <w:ind w:left="432"/>
        <w:jc w:val="left"/>
        <w:shd w:val="clear" w:color="auto" w:fill="F2F2F2"/>
      </w:pPr>
      <w:r>
        <w:rPr>
          <w:rFonts w:ascii="Courier New" w:hAnsi="Courier New"/>
          <w:sz w:val="20"/>
        </w:rPr>
        <w:t xml:space="preserve">    redirect('index.php');</w:t>
      </w:r>
    </w:p>
    <w:p>
      <w:pPr>
        <w:spacing w:line="240" w:lineRule="auto" w:before="0" w:after="0"/>
        <w:ind w:left="432"/>
        <w:jc w:val="left"/>
        <w:shd w:val="clear" w:color="auto" w:fill="F2F2F2"/>
      </w:pPr>
      <w:r>
        <w:rPr>
          <w:rFonts w:ascii="Courier New" w:hAnsi="Courier New"/>
          <w:sz w:val="20"/>
        </w:rPr>
        <w:t>}</w:t>
      </w:r>
    </w:p>
    <w:p>
      <w:pPr>
        <w:spacing w:after="80" w:line="240" w:lineRule="auto"/>
      </w:pPr>
    </w:p>
    <w:p>
      <w:pPr>
        <w:spacing w:line="360" w:lineRule="auto" w:before="0" w:after="120"/>
        <w:jc w:val="both"/>
      </w:pPr>
      <w:r>
        <w:rPr>
          <w:rFonts w:ascii="Book Antiqua" w:hAnsi="Book Antiqua"/>
          <w:b w:val="0"/>
          <w:i w:val="0"/>
          <w:sz w:val="24"/>
        </w:rPr>
        <w:t>The code above shows how the system collects the user's input, validates each field, checks for duplicate accounts in the database, and inserts the new user record with a hashed password. After successful registration, the user is automatically logged in and redirected to the homepage.</w:t>
      </w:r>
    </w:p>
    <w:p>
      <w:pPr>
        <w:spacing w:line="360" w:lineRule="auto" w:before="160" w:after="80"/>
        <w:jc w:val="left"/>
      </w:pPr>
      <w:r>
        <w:rPr>
          <w:rFonts w:ascii="Book Antiqua" w:hAnsi="Book Antiqua"/>
          <w:b/>
          <w:i/>
          <w:sz w:val="24"/>
        </w:rPr>
        <w:t>2. Link Submission (submit.php)</w:t>
      </w:r>
    </w:p>
    <w:p>
      <w:pPr>
        <w:spacing w:line="360" w:lineRule="auto" w:before="0" w:after="120"/>
        <w:jc w:val="both"/>
      </w:pPr>
      <w:r>
        <w:rPr>
          <w:rFonts w:ascii="Book Antiqua" w:hAnsi="Book Antiqua"/>
          <w:b w:val="0"/>
          <w:i w:val="0"/>
          <w:sz w:val="24"/>
        </w:rPr>
        <w:t>Authenticated users can submit a new link by filling out the submission form. The system validates all fields and checks if the URL has already been approved before inserting the record with a 'pending' status.</w:t>
      </w:r>
    </w:p>
    <w:p>
      <w:pPr>
        <w:spacing w:line="240" w:lineRule="auto" w:before="0" w:after="0"/>
        <w:ind w:left="432"/>
        <w:jc w:val="left"/>
        <w:shd w:val="clear" w:color="auto" w:fill="F2F2F2"/>
      </w:pPr>
      <w:r>
        <w:rPr>
          <w:rFonts w:ascii="Courier New" w:hAnsi="Courier New"/>
          <w:sz w:val="20"/>
        </w:rPr>
        <w:t>// Collect input</w:t>
      </w:r>
    </w:p>
    <w:p>
      <w:pPr>
        <w:spacing w:line="240" w:lineRule="auto" w:before="0" w:after="0"/>
        <w:ind w:left="432"/>
        <w:jc w:val="left"/>
        <w:shd w:val="clear" w:color="auto" w:fill="F2F2F2"/>
      </w:pPr>
      <w:r>
        <w:rPr>
          <w:rFonts w:ascii="Courier New" w:hAnsi="Courier New"/>
          <w:sz w:val="20"/>
        </w:rPr>
        <w:t>$title       = trim($_POST['title']       ?? '');</w:t>
      </w:r>
    </w:p>
    <w:p>
      <w:pPr>
        <w:spacing w:line="240" w:lineRule="auto" w:before="0" w:after="0"/>
        <w:ind w:left="432"/>
        <w:jc w:val="left"/>
        <w:shd w:val="clear" w:color="auto" w:fill="F2F2F2"/>
      </w:pPr>
      <w:r>
        <w:rPr>
          <w:rFonts w:ascii="Courier New" w:hAnsi="Courier New"/>
          <w:sz w:val="20"/>
        </w:rPr>
        <w:t>$url         = trim($_POST['url']         ?? '');</w:t>
      </w:r>
    </w:p>
    <w:p>
      <w:pPr>
        <w:spacing w:line="240" w:lineRule="auto" w:before="0" w:after="0"/>
        <w:ind w:left="432"/>
        <w:jc w:val="left"/>
        <w:shd w:val="clear" w:color="auto" w:fill="F2F2F2"/>
      </w:pPr>
      <w:r>
        <w:rPr>
          <w:rFonts w:ascii="Courier New" w:hAnsi="Courier New"/>
          <w:sz w:val="20"/>
        </w:rPr>
        <w:t>$description = trim($_POST['description'] ?? '');</w:t>
      </w:r>
    </w:p>
    <w:p>
      <w:pPr>
        <w:spacing w:line="240" w:lineRule="auto" w:before="0" w:after="0"/>
        <w:ind w:left="432"/>
        <w:jc w:val="left"/>
        <w:shd w:val="clear" w:color="auto" w:fill="F2F2F2"/>
      </w:pPr>
      <w:r>
        <w:rPr>
          <w:rFonts w:ascii="Courier New" w:hAnsi="Courier New"/>
          <w:sz w:val="20"/>
        </w:rPr>
        <w:t>$category_id = (int)($_POST['category_id'] ?? 0);</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Validate</w:t>
      </w:r>
    </w:p>
    <w:p>
      <w:pPr>
        <w:spacing w:line="240" w:lineRule="auto" w:before="0" w:after="0"/>
        <w:ind w:left="432"/>
        <w:jc w:val="left"/>
        <w:shd w:val="clear" w:color="auto" w:fill="F2F2F2"/>
      </w:pPr>
      <w:r>
        <w:rPr>
          <w:rFonts w:ascii="Courier New" w:hAnsi="Courier New"/>
          <w:sz w:val="20"/>
        </w:rPr>
        <w:t>if (strlen($title) &lt; 3 || strlen($title) &gt; 255)</w:t>
      </w:r>
    </w:p>
    <w:p>
      <w:pPr>
        <w:spacing w:line="240" w:lineRule="auto" w:before="0" w:after="0"/>
        <w:ind w:left="432"/>
        <w:jc w:val="left"/>
        <w:shd w:val="clear" w:color="auto" w:fill="F2F2F2"/>
      </w:pPr>
      <w:r>
        <w:rPr>
          <w:rFonts w:ascii="Courier New" w:hAnsi="Courier New"/>
          <w:sz w:val="20"/>
        </w:rPr>
        <w:t xml:space="preserve">    $errors[] = 'Title must be 3–255 characters.';</w:t>
      </w:r>
    </w:p>
    <w:p>
      <w:pPr>
        <w:spacing w:line="240" w:lineRule="auto" w:before="0" w:after="0"/>
        <w:ind w:left="432"/>
        <w:jc w:val="left"/>
        <w:shd w:val="clear" w:color="auto" w:fill="F2F2F2"/>
      </w:pPr>
      <w:r>
        <w:rPr>
          <w:rFonts w:ascii="Courier New" w:hAnsi="Courier New"/>
          <w:sz w:val="20"/>
        </w:rPr>
        <w:t>if (!filter_var($url, FILTER_VALIDATE_URL) || strlen($url) &gt; 500)</w:t>
      </w:r>
    </w:p>
    <w:p>
      <w:pPr>
        <w:spacing w:line="240" w:lineRule="auto" w:before="0" w:after="0"/>
        <w:ind w:left="432"/>
        <w:jc w:val="left"/>
        <w:shd w:val="clear" w:color="auto" w:fill="F2F2F2"/>
      </w:pPr>
      <w:r>
        <w:rPr>
          <w:rFonts w:ascii="Courier New" w:hAnsi="Courier New"/>
          <w:sz w:val="20"/>
        </w:rPr>
        <w:t xml:space="preserve">    $errors[] = 'Please enter a valid URL (max 500 characters).';</w:t>
      </w:r>
    </w:p>
    <w:p>
      <w:pPr>
        <w:spacing w:line="240" w:lineRule="auto" w:before="0" w:after="0"/>
        <w:ind w:left="432"/>
        <w:jc w:val="left"/>
        <w:shd w:val="clear" w:color="auto" w:fill="F2F2F2"/>
      </w:pPr>
      <w:r>
        <w:rPr>
          <w:rFonts w:ascii="Courier New" w:hAnsi="Courier New"/>
          <w:sz w:val="20"/>
        </w:rPr>
        <w:t>if (strlen($description) &lt; 10)</w:t>
      </w:r>
    </w:p>
    <w:p>
      <w:pPr>
        <w:spacing w:line="240" w:lineRule="auto" w:before="0" w:after="0"/>
        <w:ind w:left="432"/>
        <w:jc w:val="left"/>
        <w:shd w:val="clear" w:color="auto" w:fill="F2F2F2"/>
      </w:pPr>
      <w:r>
        <w:rPr>
          <w:rFonts w:ascii="Courier New" w:hAnsi="Courier New"/>
          <w:sz w:val="20"/>
        </w:rPr>
        <w:t xml:space="preserve">    $errors[] = 'Description must be at least 10 characters.';</w:t>
      </w:r>
    </w:p>
    <w:p>
      <w:pPr>
        <w:spacing w:line="240" w:lineRule="auto" w:before="0" w:after="0"/>
        <w:ind w:left="432"/>
        <w:jc w:val="left"/>
        <w:shd w:val="clear" w:color="auto" w:fill="F2F2F2"/>
      </w:pPr>
      <w:r>
        <w:rPr>
          <w:rFonts w:ascii="Courier New" w:hAnsi="Courier New"/>
          <w:sz w:val="20"/>
        </w:rPr>
        <w:t>if ($category_id &lt;= 0)</w:t>
      </w:r>
    </w:p>
    <w:p>
      <w:pPr>
        <w:spacing w:line="240" w:lineRule="auto" w:before="0" w:after="0"/>
        <w:ind w:left="432"/>
        <w:jc w:val="left"/>
        <w:shd w:val="clear" w:color="auto" w:fill="F2F2F2"/>
      </w:pPr>
      <w:r>
        <w:rPr>
          <w:rFonts w:ascii="Courier New" w:hAnsi="Courier New"/>
          <w:sz w:val="20"/>
        </w:rPr>
        <w:t xml:space="preserve">    $errors[] = 'Please select a category.';</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Check for duplicate approved URL</w:t>
      </w:r>
    </w:p>
    <w:p>
      <w:pPr>
        <w:spacing w:line="240" w:lineRule="auto" w:before="0" w:after="0"/>
        <w:ind w:left="432"/>
        <w:jc w:val="left"/>
        <w:shd w:val="clear" w:color="auto" w:fill="F2F2F2"/>
      </w:pPr>
      <w:r>
        <w:rPr>
          <w:rFonts w:ascii="Courier New" w:hAnsi="Courier New"/>
          <w:sz w:val="20"/>
        </w:rPr>
        <w:t>$stmt = $pdo-&gt;prepare(</w:t>
      </w:r>
    </w:p>
    <w:p>
      <w:pPr>
        <w:spacing w:line="240" w:lineRule="auto" w:before="0" w:after="0"/>
        <w:ind w:left="432"/>
        <w:jc w:val="left"/>
        <w:shd w:val="clear" w:color="auto" w:fill="F2F2F2"/>
      </w:pPr>
      <w:r>
        <w:rPr>
          <w:rFonts w:ascii="Courier New" w:hAnsi="Courier New"/>
          <w:sz w:val="20"/>
        </w:rPr>
        <w:t xml:space="preserve">    'SELECT id FROM submissions WHERE url = ? AND status = ?'</w:t>
      </w:r>
    </w:p>
    <w:p>
      <w:pPr>
        <w:spacing w:line="240" w:lineRule="auto" w:before="0" w:after="0"/>
        <w:ind w:left="432"/>
        <w:jc w:val="left"/>
        <w:shd w:val="clear" w:color="auto" w:fill="F2F2F2"/>
      </w:pPr>
      <w:r>
        <w:rPr>
          <w:rFonts w:ascii="Courier New" w:hAnsi="Courier New"/>
          <w:sz w:val="20"/>
        </w:rPr>
        <w:t>);</w:t>
      </w:r>
    </w:p>
    <w:p>
      <w:pPr>
        <w:spacing w:line="240" w:lineRule="auto" w:before="0" w:after="0"/>
        <w:ind w:left="432"/>
        <w:jc w:val="left"/>
        <w:shd w:val="clear" w:color="auto" w:fill="F2F2F2"/>
      </w:pPr>
      <w:r>
        <w:rPr>
          <w:rFonts w:ascii="Courier New" w:hAnsi="Courier New"/>
          <w:sz w:val="20"/>
        </w:rPr>
        <w:t>$stmt-&gt;execute([$url, 'approved']);</w:t>
      </w:r>
    </w:p>
    <w:p>
      <w:pPr>
        <w:spacing w:line="240" w:lineRule="auto" w:before="0" w:after="0"/>
        <w:ind w:left="432"/>
        <w:jc w:val="left"/>
        <w:shd w:val="clear" w:color="auto" w:fill="F2F2F2"/>
      </w:pPr>
      <w:r>
        <w:rPr>
          <w:rFonts w:ascii="Courier New" w:hAnsi="Courier New"/>
          <w:sz w:val="20"/>
        </w:rPr>
        <w:t>if ($stmt-&gt;fetch()) $errors[] = 'This URL has already been submitted.';</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Insert with pending status</w:t>
      </w:r>
    </w:p>
    <w:p>
      <w:pPr>
        <w:spacing w:line="240" w:lineRule="auto" w:before="0" w:after="0"/>
        <w:ind w:left="432"/>
        <w:jc w:val="left"/>
        <w:shd w:val="clear" w:color="auto" w:fill="F2F2F2"/>
      </w:pPr>
      <w:r>
        <w:rPr>
          <w:rFonts w:ascii="Courier New" w:hAnsi="Courier New"/>
          <w:sz w:val="20"/>
        </w:rPr>
        <w:t>if (empty($errors)) {</w:t>
      </w:r>
    </w:p>
    <w:p>
      <w:pPr>
        <w:spacing w:line="240" w:lineRule="auto" w:before="0" w:after="0"/>
        <w:ind w:left="432"/>
        <w:jc w:val="left"/>
        <w:shd w:val="clear" w:color="auto" w:fill="F2F2F2"/>
      </w:pPr>
      <w:r>
        <w:rPr>
          <w:rFonts w:ascii="Courier New" w:hAnsi="Courier New"/>
          <w:sz w:val="20"/>
        </w:rPr>
        <w:t xml:space="preserve">    $stmt = $pdo-&gt;prepare(</w:t>
      </w:r>
    </w:p>
    <w:p>
      <w:pPr>
        <w:spacing w:line="240" w:lineRule="auto" w:before="0" w:after="0"/>
        <w:ind w:left="432"/>
        <w:jc w:val="left"/>
        <w:shd w:val="clear" w:color="auto" w:fill="F2F2F2"/>
      </w:pPr>
      <w:r>
        <w:rPr>
          <w:rFonts w:ascii="Courier New" w:hAnsi="Courier New"/>
          <w:sz w:val="20"/>
        </w:rPr>
        <w:t xml:space="preserve">        'INSERT INTO submissions</w:t>
      </w:r>
    </w:p>
    <w:p>
      <w:pPr>
        <w:spacing w:line="240" w:lineRule="auto" w:before="0" w:after="0"/>
        <w:ind w:left="432"/>
        <w:jc w:val="left"/>
        <w:shd w:val="clear" w:color="auto" w:fill="F2F2F2"/>
      </w:pPr>
      <w:r>
        <w:rPr>
          <w:rFonts w:ascii="Courier New" w:hAnsi="Courier New"/>
          <w:sz w:val="20"/>
        </w:rPr>
        <w:t xml:space="preserve">             (user_id, category_id, title, url, description)</w:t>
      </w:r>
    </w:p>
    <w:p>
      <w:pPr>
        <w:spacing w:line="240" w:lineRule="auto" w:before="0" w:after="0"/>
        <w:ind w:left="432"/>
        <w:jc w:val="left"/>
        <w:shd w:val="clear" w:color="auto" w:fill="F2F2F2"/>
      </w:pPr>
      <w:r>
        <w:rPr>
          <w:rFonts w:ascii="Courier New" w:hAnsi="Courier New"/>
          <w:sz w:val="20"/>
        </w:rPr>
        <w:t xml:space="preserve">         VALUES (?, ?, ?, ?, ?)'</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xml:space="preserve">    $stmt-&gt;execute([</w:t>
      </w:r>
    </w:p>
    <w:p>
      <w:pPr>
        <w:spacing w:line="240" w:lineRule="auto" w:before="0" w:after="0"/>
        <w:ind w:left="432"/>
        <w:jc w:val="left"/>
        <w:shd w:val="clear" w:color="auto" w:fill="F2F2F2"/>
      </w:pPr>
      <w:r>
        <w:rPr>
          <w:rFonts w:ascii="Courier New" w:hAnsi="Courier New"/>
          <w:sz w:val="20"/>
        </w:rPr>
        <w:t xml:space="preserve">        current_user_id(), $category_id, $title, $url, $description</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xml:space="preserve">    flash('success', 'Submission received! Pending review.');</w:t>
      </w:r>
    </w:p>
    <w:p>
      <w:pPr>
        <w:spacing w:line="240" w:lineRule="auto" w:before="0" w:after="0"/>
        <w:ind w:left="432"/>
        <w:jc w:val="left"/>
        <w:shd w:val="clear" w:color="auto" w:fill="F2F2F2"/>
      </w:pPr>
      <w:r>
        <w:rPr>
          <w:rFonts w:ascii="Courier New" w:hAnsi="Courier New"/>
          <w:sz w:val="20"/>
        </w:rPr>
        <w:t xml:space="preserve">    redirect('index.php');</w:t>
      </w:r>
    </w:p>
    <w:p>
      <w:pPr>
        <w:spacing w:line="240" w:lineRule="auto" w:before="0" w:after="0"/>
        <w:ind w:left="432"/>
        <w:jc w:val="left"/>
        <w:shd w:val="clear" w:color="auto" w:fill="F2F2F2"/>
      </w:pPr>
      <w:r>
        <w:rPr>
          <w:rFonts w:ascii="Courier New" w:hAnsi="Courier New"/>
          <w:sz w:val="20"/>
        </w:rPr>
        <w:t>}</w:t>
      </w:r>
    </w:p>
    <w:p>
      <w:pPr>
        <w:spacing w:after="80" w:line="240" w:lineRule="auto"/>
      </w:pPr>
    </w:p>
    <w:p>
      <w:pPr>
        <w:spacing w:line="360" w:lineRule="auto" w:before="0" w:after="120"/>
        <w:jc w:val="both"/>
      </w:pPr>
      <w:r>
        <w:rPr>
          <w:rFonts w:ascii="Book Antiqua" w:hAnsi="Book Antiqua"/>
          <w:b w:val="0"/>
          <w:i w:val="0"/>
          <w:sz w:val="24"/>
        </w:rPr>
        <w:t>New submissions are always saved with a 'pending' status. They will only appear on the public homepage and category pages after an administrator approves them. The submitter can see their own pending submissions on their profile page.</w:t>
      </w:r>
    </w:p>
    <w:p>
      <w:pPr>
        <w:spacing w:line="360" w:lineRule="auto" w:before="200" w:after="80"/>
        <w:jc w:val="left"/>
      </w:pPr>
      <w:r>
        <w:rPr>
          <w:rFonts w:ascii="Book Antiqua" w:hAnsi="Book Antiqua"/>
          <w:b/>
          <w:i w:val="0"/>
          <w:sz w:val="24"/>
        </w:rPr>
        <w:t>Read (Display)</w:t>
      </w:r>
    </w:p>
    <w:p>
      <w:pPr>
        <w:spacing w:line="360" w:lineRule="auto" w:before="160" w:after="80"/>
        <w:jc w:val="left"/>
      </w:pPr>
      <w:r>
        <w:rPr>
          <w:rFonts w:ascii="Book Antiqua" w:hAnsi="Book Antiqua"/>
          <w:b/>
          <w:i/>
          <w:sz w:val="24"/>
        </w:rPr>
        <w:t>1. Homepage with Top of the Week Ranking (index.php)</w:t>
      </w:r>
    </w:p>
    <w:p>
      <w:pPr>
        <w:spacing w:line="360" w:lineRule="auto" w:before="0" w:after="120"/>
        <w:jc w:val="both"/>
      </w:pPr>
      <w:r>
        <w:rPr>
          <w:rFonts w:ascii="Book Antiqua" w:hAnsi="Book Antiqua"/>
          <w:b w:val="0"/>
          <w:i w:val="0"/>
          <w:sz w:val="24"/>
        </w:rPr>
        <w:t>The homepage displays two lists: the 'Top of the Week' submissions and the most recent approved submissions. The top submissions are ranked using a formula that adds the net vote score to a recency bonus. The recency bonus starts at 7 and decreases by 1 for each day since the submission was created, stopping at 0 after seven days.</w:t>
      </w:r>
    </w:p>
    <w:p>
      <w:pPr>
        <w:spacing w:line="240" w:lineRule="auto" w:before="0" w:after="0"/>
        <w:ind w:left="432"/>
        <w:jc w:val="left"/>
        <w:shd w:val="clear" w:color="auto" w:fill="F2F2F2"/>
      </w:pPr>
      <w:r>
        <w:rPr>
          <w:rFonts w:ascii="Courier New" w:hAnsi="Courier New"/>
          <w:sz w:val="20"/>
        </w:rPr>
        <w:t>// Top of the Week: approved submissions from the past 7 days</w:t>
      </w:r>
    </w:p>
    <w:p>
      <w:pPr>
        <w:spacing w:line="240" w:lineRule="auto" w:before="0" w:after="0"/>
        <w:ind w:left="432"/>
        <w:jc w:val="left"/>
        <w:shd w:val="clear" w:color="auto" w:fill="F2F2F2"/>
      </w:pPr>
      <w:r>
        <w:rPr>
          <w:rFonts w:ascii="Courier New" w:hAnsi="Courier New"/>
          <w:sz w:val="20"/>
        </w:rPr>
        <w:t>// ranked by votes + recency bonus</w:t>
      </w:r>
    </w:p>
    <w:p>
      <w:pPr>
        <w:spacing w:line="240" w:lineRule="auto" w:before="0" w:after="0"/>
        <w:ind w:left="432"/>
        <w:jc w:val="left"/>
        <w:shd w:val="clear" w:color="auto" w:fill="F2F2F2"/>
      </w:pPr>
      <w:r>
        <w:rPr>
          <w:rFonts w:ascii="Courier New" w:hAnsi="Courier New"/>
          <w:sz w:val="20"/>
        </w:rPr>
        <w:t>$topSql = '</w:t>
      </w:r>
    </w:p>
    <w:p>
      <w:pPr>
        <w:spacing w:line="240" w:lineRule="auto" w:before="0" w:after="0"/>
        <w:ind w:left="432"/>
        <w:jc w:val="left"/>
        <w:shd w:val="clear" w:color="auto" w:fill="F2F2F2"/>
      </w:pPr>
      <w:r>
        <w:rPr>
          <w:rFonts w:ascii="Courier New" w:hAnsi="Courier New"/>
          <w:sz w:val="20"/>
        </w:rPr>
        <w:t xml:space="preserve">    SELECT</w:t>
      </w:r>
    </w:p>
    <w:p>
      <w:pPr>
        <w:spacing w:line="240" w:lineRule="auto" w:before="0" w:after="0"/>
        <w:ind w:left="432"/>
        <w:jc w:val="left"/>
        <w:shd w:val="clear" w:color="auto" w:fill="F2F2F2"/>
      </w:pPr>
      <w:r>
        <w:rPr>
          <w:rFonts w:ascii="Courier New" w:hAnsi="Courier New"/>
          <w:sz w:val="20"/>
        </w:rPr>
        <w:t xml:space="preserve">        s.*,</w:t>
      </w:r>
    </w:p>
    <w:p>
      <w:pPr>
        <w:spacing w:line="240" w:lineRule="auto" w:before="0" w:after="0"/>
        <w:ind w:left="432"/>
        <w:jc w:val="left"/>
        <w:shd w:val="clear" w:color="auto" w:fill="F2F2F2"/>
      </w:pPr>
      <w:r>
        <w:rPr>
          <w:rFonts w:ascii="Courier New" w:hAnsi="Courier New"/>
          <w:sz w:val="20"/>
        </w:rPr>
        <w:t xml:space="preserve">        u.username,</w:t>
      </w:r>
    </w:p>
    <w:p>
      <w:pPr>
        <w:spacing w:line="240" w:lineRule="auto" w:before="0" w:after="0"/>
        <w:ind w:left="432"/>
        <w:jc w:val="left"/>
        <w:shd w:val="clear" w:color="auto" w:fill="F2F2F2"/>
      </w:pPr>
      <w:r>
        <w:rPr>
          <w:rFonts w:ascii="Courier New" w:hAnsi="Courier New"/>
          <w:sz w:val="20"/>
        </w:rPr>
        <w:t xml:space="preserve">        c.name AS category_name,</w:t>
      </w:r>
    </w:p>
    <w:p>
      <w:pPr>
        <w:spacing w:line="240" w:lineRule="auto" w:before="0" w:after="0"/>
        <w:ind w:left="432"/>
        <w:jc w:val="left"/>
        <w:shd w:val="clear" w:color="auto" w:fill="F2F2F2"/>
      </w:pPr>
      <w:r>
        <w:rPr>
          <w:rFonts w:ascii="Courier New" w:hAnsi="Courier New"/>
          <w:sz w:val="20"/>
        </w:rPr>
        <w:t xml:space="preserve">        COALESCE(SUM(v.vote_type), 0) AS net_votes,</w:t>
      </w:r>
    </w:p>
    <w:p>
      <w:pPr>
        <w:spacing w:line="240" w:lineRule="auto" w:before="0" w:after="0"/>
        <w:ind w:left="432"/>
        <w:jc w:val="left"/>
        <w:shd w:val="clear" w:color="auto" w:fill="F2F2F2"/>
      </w:pPr>
      <w:r>
        <w:rPr>
          <w:rFonts w:ascii="Courier New" w:hAnsi="Courier New"/>
          <w:sz w:val="20"/>
        </w:rPr>
        <w:t xml:space="preserve">        COALESCE(SUM(v.vote_type), 0)</w:t>
      </w:r>
    </w:p>
    <w:p>
      <w:pPr>
        <w:spacing w:line="240" w:lineRule="auto" w:before="0" w:after="0"/>
        <w:ind w:left="432"/>
        <w:jc w:val="left"/>
        <w:shd w:val="clear" w:color="auto" w:fill="F2F2F2"/>
      </w:pPr>
      <w:r>
        <w:rPr>
          <w:rFonts w:ascii="Courier New" w:hAnsi="Courier New"/>
          <w:sz w:val="20"/>
        </w:rPr>
        <w:t xml:space="preserve">            + GREATEST(0, 7 - DATEDIFF(NOW(), s.created_at)) AS rank_score,</w:t>
      </w:r>
    </w:p>
    <w:p>
      <w:pPr>
        <w:spacing w:line="240" w:lineRule="auto" w:before="0" w:after="0"/>
        <w:ind w:left="432"/>
        <w:jc w:val="left"/>
        <w:shd w:val="clear" w:color="auto" w:fill="F2F2F2"/>
      </w:pPr>
      <w:r>
        <w:rPr>
          <w:rFonts w:ascii="Courier New" w:hAnsi="Courier New"/>
          <w:sz w:val="20"/>
        </w:rPr>
        <w:t xml:space="preserve">        (SELECT COUNT(*) FROM comments cm</w:t>
      </w:r>
    </w:p>
    <w:p>
      <w:pPr>
        <w:spacing w:line="240" w:lineRule="auto" w:before="0" w:after="0"/>
        <w:ind w:left="432"/>
        <w:jc w:val="left"/>
        <w:shd w:val="clear" w:color="auto" w:fill="F2F2F2"/>
      </w:pPr>
      <w:r>
        <w:rPr>
          <w:rFonts w:ascii="Courier New" w:hAnsi="Courier New"/>
          <w:sz w:val="20"/>
        </w:rPr>
        <w:t xml:space="preserve">         WHERE cm.submission_id = s.id) AS comment_count</w:t>
      </w:r>
    </w:p>
    <w:p>
      <w:pPr>
        <w:spacing w:line="240" w:lineRule="auto" w:before="0" w:after="0"/>
        <w:ind w:left="432"/>
        <w:jc w:val="left"/>
        <w:shd w:val="clear" w:color="auto" w:fill="F2F2F2"/>
      </w:pPr>
      <w:r>
        <w:rPr>
          <w:rFonts w:ascii="Courier New" w:hAnsi="Courier New"/>
          <w:sz w:val="20"/>
        </w:rPr>
        <w:t xml:space="preserve">    FROM submissions s</w:t>
      </w:r>
    </w:p>
    <w:p>
      <w:pPr>
        <w:spacing w:line="240" w:lineRule="auto" w:before="0" w:after="0"/>
        <w:ind w:left="432"/>
        <w:jc w:val="left"/>
        <w:shd w:val="clear" w:color="auto" w:fill="F2F2F2"/>
      </w:pPr>
      <w:r>
        <w:rPr>
          <w:rFonts w:ascii="Courier New" w:hAnsi="Courier New"/>
          <w:sz w:val="20"/>
        </w:rPr>
        <w:t xml:space="preserve">    JOIN  users u      ON s.user_id     = u.id</w:t>
      </w:r>
    </w:p>
    <w:p>
      <w:pPr>
        <w:spacing w:line="240" w:lineRule="auto" w:before="0" w:after="0"/>
        <w:ind w:left="432"/>
        <w:jc w:val="left"/>
        <w:shd w:val="clear" w:color="auto" w:fill="F2F2F2"/>
      </w:pPr>
      <w:r>
        <w:rPr>
          <w:rFonts w:ascii="Courier New" w:hAnsi="Courier New"/>
          <w:sz w:val="20"/>
        </w:rPr>
        <w:t xml:space="preserve">    JOIN  categories c ON s.category_id = c.id</w:t>
      </w:r>
    </w:p>
    <w:p>
      <w:pPr>
        <w:spacing w:line="240" w:lineRule="auto" w:before="0" w:after="0"/>
        <w:ind w:left="432"/>
        <w:jc w:val="left"/>
        <w:shd w:val="clear" w:color="auto" w:fill="F2F2F2"/>
      </w:pPr>
      <w:r>
        <w:rPr>
          <w:rFonts w:ascii="Courier New" w:hAnsi="Courier New"/>
          <w:sz w:val="20"/>
        </w:rPr>
        <w:t xml:space="preserve">    LEFT JOIN votes v  ON v.submission_id = s.id</w:t>
      </w:r>
    </w:p>
    <w:p>
      <w:pPr>
        <w:spacing w:line="240" w:lineRule="auto" w:before="0" w:after="0"/>
        <w:ind w:left="432"/>
        <w:jc w:val="left"/>
        <w:shd w:val="clear" w:color="auto" w:fill="F2F2F2"/>
      </w:pPr>
      <w:r>
        <w:rPr>
          <w:rFonts w:ascii="Courier New" w:hAnsi="Courier New"/>
          <w:sz w:val="20"/>
        </w:rPr>
        <w:t xml:space="preserve">    WHERE s.status = ? AND s.created_at &gt;= NOW() - INTERVAL 7 DAY</w:t>
      </w:r>
    </w:p>
    <w:p>
      <w:pPr>
        <w:spacing w:line="240" w:lineRule="auto" w:before="0" w:after="0"/>
        <w:ind w:left="432"/>
        <w:jc w:val="left"/>
        <w:shd w:val="clear" w:color="auto" w:fill="F2F2F2"/>
      </w:pPr>
      <w:r>
        <w:rPr>
          <w:rFonts w:ascii="Courier New" w:hAnsi="Courier New"/>
          <w:sz w:val="20"/>
        </w:rPr>
        <w:t xml:space="preserve">    GROUP BY s.id</w:t>
      </w:r>
    </w:p>
    <w:p>
      <w:pPr>
        <w:spacing w:line="240" w:lineRule="auto" w:before="0" w:after="0"/>
        <w:ind w:left="432"/>
        <w:jc w:val="left"/>
        <w:shd w:val="clear" w:color="auto" w:fill="F2F2F2"/>
      </w:pPr>
      <w:r>
        <w:rPr>
          <w:rFonts w:ascii="Courier New" w:hAnsi="Courier New"/>
          <w:sz w:val="20"/>
        </w:rPr>
        <w:t xml:space="preserve">    ORDER BY rank_score DESC</w:t>
      </w:r>
    </w:p>
    <w:p>
      <w:pPr>
        <w:spacing w:line="240" w:lineRule="auto" w:before="0" w:after="0"/>
        <w:ind w:left="432"/>
        <w:jc w:val="left"/>
        <w:shd w:val="clear" w:color="auto" w:fill="F2F2F2"/>
      </w:pPr>
      <w:r>
        <w:rPr>
          <w:rFonts w:ascii="Courier New" w:hAnsi="Courier New"/>
          <w:sz w:val="20"/>
        </w:rPr>
        <w:t xml:space="preserve">    LIMIT 5</w:t>
      </w:r>
    </w:p>
    <w:p>
      <w:pPr>
        <w:spacing w:line="240" w:lineRule="auto" w:before="0" w:after="0"/>
        <w:ind w:left="432"/>
        <w:jc w:val="left"/>
        <w:shd w:val="clear" w:color="auto" w:fill="F2F2F2"/>
      </w:pPr>
      <w:r>
        <w:rPr>
          <w:rFonts w:ascii="Courier New" w:hAnsi="Courier New"/>
          <w:sz w:val="20"/>
        </w:rPr>
        <w:t>';</w:t>
      </w:r>
    </w:p>
    <w:p>
      <w:pPr>
        <w:spacing w:line="240" w:lineRule="auto" w:before="0" w:after="0"/>
        <w:ind w:left="432"/>
        <w:jc w:val="left"/>
        <w:shd w:val="clear" w:color="auto" w:fill="F2F2F2"/>
      </w:pPr>
      <w:r>
        <w:rPr>
          <w:rFonts w:ascii="Courier New" w:hAnsi="Courier New"/>
          <w:sz w:val="20"/>
        </w:rPr>
        <w:t>$stmt = $pdo-&gt;prepare($topSql);</w:t>
      </w:r>
    </w:p>
    <w:p>
      <w:pPr>
        <w:spacing w:line="240" w:lineRule="auto" w:before="0" w:after="0"/>
        <w:ind w:left="432"/>
        <w:jc w:val="left"/>
        <w:shd w:val="clear" w:color="auto" w:fill="F2F2F2"/>
      </w:pPr>
      <w:r>
        <w:rPr>
          <w:rFonts w:ascii="Courier New" w:hAnsi="Courier New"/>
          <w:sz w:val="20"/>
        </w:rPr>
        <w:t>$stmt-&gt;execute(['approved']);</w:t>
      </w:r>
    </w:p>
    <w:p>
      <w:pPr>
        <w:spacing w:line="240" w:lineRule="auto" w:before="0" w:after="0"/>
        <w:ind w:left="432"/>
        <w:jc w:val="left"/>
        <w:shd w:val="clear" w:color="auto" w:fill="F2F2F2"/>
      </w:pPr>
      <w:r>
        <w:rPr>
          <w:rFonts w:ascii="Courier New" w:hAnsi="Courier New"/>
          <w:sz w:val="20"/>
        </w:rPr>
        <w:t>$topSubmissions = $stmt-&gt;fetchAll();</w:t>
      </w:r>
    </w:p>
    <w:p>
      <w:pPr>
        <w:spacing w:after="80" w:line="240" w:lineRule="auto"/>
      </w:pPr>
    </w:p>
    <w:p>
      <w:pPr>
        <w:spacing w:line="360" w:lineRule="auto" w:before="0" w:after="120"/>
        <w:jc w:val="both"/>
      </w:pPr>
      <w:r>
        <w:rPr>
          <w:rFonts w:ascii="Book Antiqua" w:hAnsi="Book Antiqua"/>
          <w:b w:val="0"/>
          <w:i w:val="0"/>
          <w:sz w:val="24"/>
        </w:rPr>
        <w:t>The query uses JOIN operations to combine submission data with the corresponding user and category records. A LEFT JOIN on the votes table allows the query to count votes even when a submission has no votes yet. The COALESCE function returns 0 if there are no votes, preventing NULL values in the result. The GREATEST function ensures the recency bonus does not go below zero.</w:t>
      </w:r>
    </w:p>
    <w:p>
      <w:pPr>
        <w:spacing w:line="360" w:lineRule="auto" w:before="160" w:after="80"/>
        <w:jc w:val="left"/>
      </w:pPr>
      <w:r>
        <w:rPr>
          <w:rFonts w:ascii="Book Antiqua" w:hAnsi="Book Antiqua"/>
          <w:b/>
          <w:i/>
          <w:sz w:val="24"/>
        </w:rPr>
        <w:t>2. Search (search.php)</w:t>
      </w:r>
    </w:p>
    <w:p>
      <w:pPr>
        <w:spacing w:line="360" w:lineRule="auto" w:before="0" w:after="120"/>
        <w:jc w:val="both"/>
      </w:pPr>
      <w:r>
        <w:rPr>
          <w:rFonts w:ascii="Book Antiqua" w:hAnsi="Book Antiqua"/>
          <w:b w:val="0"/>
          <w:i w:val="0"/>
          <w:sz w:val="24"/>
        </w:rPr>
        <w:t>The search feature allows users to find approved submissions by entering keywords. The system searches across the title, description, and URL fields using the SQL LIKE operator.</w:t>
      </w:r>
    </w:p>
    <w:p>
      <w:pPr>
        <w:spacing w:line="240" w:lineRule="auto" w:before="0" w:after="0"/>
        <w:ind w:left="432"/>
        <w:jc w:val="left"/>
        <w:shd w:val="clear" w:color="auto" w:fill="F2F2F2"/>
      </w:pPr>
      <w:r>
        <w:rPr>
          <w:rFonts w:ascii="Courier New" w:hAnsi="Courier New"/>
          <w:sz w:val="20"/>
        </w:rPr>
        <w:t>$q    = trim($_GET['q'] ?? '');</w:t>
      </w:r>
    </w:p>
    <w:p>
      <w:pPr>
        <w:spacing w:line="240" w:lineRule="auto" w:before="0" w:after="0"/>
        <w:ind w:left="432"/>
        <w:jc w:val="left"/>
        <w:shd w:val="clear" w:color="auto" w:fill="F2F2F2"/>
      </w:pPr>
      <w:r>
        <w:rPr>
          <w:rFonts w:ascii="Courier New" w:hAnsi="Courier New"/>
          <w:sz w:val="20"/>
        </w:rPr>
        <w:t>$term = '%' . escape_like($q) . '%';</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$countSql = 'SELECT COUNT(*) FROM submissions s</w:t>
      </w:r>
    </w:p>
    <w:p>
      <w:pPr>
        <w:spacing w:line="240" w:lineRule="auto" w:before="0" w:after="0"/>
        <w:ind w:left="432"/>
        <w:jc w:val="left"/>
        <w:shd w:val="clear" w:color="auto" w:fill="F2F2F2"/>
      </w:pPr>
      <w:r>
        <w:rPr>
          <w:rFonts w:ascii="Courier New" w:hAnsi="Courier New"/>
          <w:sz w:val="20"/>
        </w:rPr>
        <w:t xml:space="preserve">             JOIN users u ON s.user_id = u.id</w:t>
      </w:r>
    </w:p>
    <w:p>
      <w:pPr>
        <w:spacing w:line="240" w:lineRule="auto" w:before="0" w:after="0"/>
        <w:ind w:left="432"/>
        <w:jc w:val="left"/>
        <w:shd w:val="clear" w:color="auto" w:fill="F2F2F2"/>
      </w:pPr>
      <w:r>
        <w:rPr>
          <w:rFonts w:ascii="Courier New" w:hAnsi="Courier New"/>
          <w:sz w:val="20"/>
        </w:rPr>
        <w:t xml:space="preserve">             WHERE s.status = ? AND (</w:t>
      </w:r>
    </w:p>
    <w:p>
      <w:pPr>
        <w:spacing w:line="240" w:lineRule="auto" w:before="0" w:after="0"/>
        <w:ind w:left="432"/>
        <w:jc w:val="left"/>
        <w:shd w:val="clear" w:color="auto" w:fill="F2F2F2"/>
      </w:pPr>
      <w:r>
        <w:rPr>
          <w:rFonts w:ascii="Courier New" w:hAnsi="Courier New"/>
          <w:sz w:val="20"/>
        </w:rPr>
        <w:t xml:space="preserve">                 s.title       LIKE ? OR</w:t>
      </w:r>
    </w:p>
    <w:p>
      <w:pPr>
        <w:spacing w:line="240" w:lineRule="auto" w:before="0" w:after="0"/>
        <w:ind w:left="432"/>
        <w:jc w:val="left"/>
        <w:shd w:val="clear" w:color="auto" w:fill="F2F2F2"/>
      </w:pPr>
      <w:r>
        <w:rPr>
          <w:rFonts w:ascii="Courier New" w:hAnsi="Courier New"/>
          <w:sz w:val="20"/>
        </w:rPr>
        <w:t xml:space="preserve">                 s.description LIKE ? OR</w:t>
      </w:r>
    </w:p>
    <w:p>
      <w:pPr>
        <w:spacing w:line="240" w:lineRule="auto" w:before="0" w:after="0"/>
        <w:ind w:left="432"/>
        <w:jc w:val="left"/>
        <w:shd w:val="clear" w:color="auto" w:fill="F2F2F2"/>
      </w:pPr>
      <w:r>
        <w:rPr>
          <w:rFonts w:ascii="Courier New" w:hAnsi="Courier New"/>
          <w:sz w:val="20"/>
        </w:rPr>
        <w:t xml:space="preserve">                 s.url         LIKE ?</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$pagination = paginate($pdo, $countSql,</w:t>
      </w:r>
    </w:p>
    <w:p>
      <w:pPr>
        <w:spacing w:line="240" w:lineRule="auto" w:before="0" w:after="0"/>
        <w:ind w:left="432"/>
        <w:jc w:val="left"/>
        <w:shd w:val="clear" w:color="auto" w:fill="F2F2F2"/>
      </w:pPr>
      <w:r>
        <w:rPr>
          <w:rFonts w:ascii="Courier New" w:hAnsi="Courier New"/>
          <w:sz w:val="20"/>
        </w:rPr>
        <w:t xml:space="preserve">    ['approved', $term, $term, $term]);</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$stmt = $pdo-&gt;prepare(</w:t>
      </w:r>
    </w:p>
    <w:p>
      <w:pPr>
        <w:spacing w:line="240" w:lineRule="auto" w:before="0" w:after="0"/>
        <w:ind w:left="432"/>
        <w:jc w:val="left"/>
        <w:shd w:val="clear" w:color="auto" w:fill="F2F2F2"/>
      </w:pPr>
      <w:r>
        <w:rPr>
          <w:rFonts w:ascii="Courier New" w:hAnsi="Courier New"/>
          <w:sz w:val="20"/>
        </w:rPr>
        <w:t xml:space="preserve">    'SELECT s.*, u.username, c.name AS category_name</w:t>
      </w:r>
    </w:p>
    <w:p>
      <w:pPr>
        <w:spacing w:line="240" w:lineRule="auto" w:before="0" w:after="0"/>
        <w:ind w:left="432"/>
        <w:jc w:val="left"/>
        <w:shd w:val="clear" w:color="auto" w:fill="F2F2F2"/>
      </w:pPr>
      <w:r>
        <w:rPr>
          <w:rFonts w:ascii="Courier New" w:hAnsi="Courier New"/>
          <w:sz w:val="20"/>
        </w:rPr>
        <w:t xml:space="preserve">     FROM submissions s</w:t>
      </w:r>
    </w:p>
    <w:p>
      <w:pPr>
        <w:spacing w:line="240" w:lineRule="auto" w:before="0" w:after="0"/>
        <w:ind w:left="432"/>
        <w:jc w:val="left"/>
        <w:shd w:val="clear" w:color="auto" w:fill="F2F2F2"/>
      </w:pPr>
      <w:r>
        <w:rPr>
          <w:rFonts w:ascii="Courier New" w:hAnsi="Courier New"/>
          <w:sz w:val="20"/>
        </w:rPr>
        <w:t xml:space="preserve">     JOIN users u      ON s.user_id     = u.id</w:t>
      </w:r>
    </w:p>
    <w:p>
      <w:pPr>
        <w:spacing w:line="240" w:lineRule="auto" w:before="0" w:after="0"/>
        <w:ind w:left="432"/>
        <w:jc w:val="left"/>
        <w:shd w:val="clear" w:color="auto" w:fill="F2F2F2"/>
      </w:pPr>
      <w:r>
        <w:rPr>
          <w:rFonts w:ascii="Courier New" w:hAnsi="Courier New"/>
          <w:sz w:val="20"/>
        </w:rPr>
        <w:t xml:space="preserve">     JOIN categories c ON s.category_id = c.id</w:t>
      </w:r>
    </w:p>
    <w:p>
      <w:pPr>
        <w:spacing w:line="240" w:lineRule="auto" w:before="0" w:after="0"/>
        <w:ind w:left="432"/>
        <w:jc w:val="left"/>
        <w:shd w:val="clear" w:color="auto" w:fill="F2F2F2"/>
      </w:pPr>
      <w:r>
        <w:rPr>
          <w:rFonts w:ascii="Courier New" w:hAnsi="Courier New"/>
          <w:sz w:val="20"/>
        </w:rPr>
        <w:t xml:space="preserve">     WHERE s.status = ? AND (</w:t>
      </w:r>
    </w:p>
    <w:p>
      <w:pPr>
        <w:spacing w:line="240" w:lineRule="auto" w:before="0" w:after="0"/>
        <w:ind w:left="432"/>
        <w:jc w:val="left"/>
        <w:shd w:val="clear" w:color="auto" w:fill="F2F2F2"/>
      </w:pPr>
      <w:r>
        <w:rPr>
          <w:rFonts w:ascii="Courier New" w:hAnsi="Courier New"/>
          <w:sz w:val="20"/>
        </w:rPr>
        <w:t xml:space="preserve">         s.title LIKE ? OR s.description LIKE ? OR s.url LIKE ?</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xml:space="preserve">     ORDER BY s.created_at DESC</w:t>
      </w:r>
    </w:p>
    <w:p>
      <w:pPr>
        <w:spacing w:line="240" w:lineRule="auto" w:before="0" w:after="0"/>
        <w:ind w:left="432"/>
        <w:jc w:val="left"/>
        <w:shd w:val="clear" w:color="auto" w:fill="F2F2F2"/>
      </w:pPr>
      <w:r>
        <w:rPr>
          <w:rFonts w:ascii="Courier New" w:hAnsi="Courier New"/>
          <w:sz w:val="20"/>
        </w:rPr>
        <w:t xml:space="preserve">     LIMIT :limit OFFSET :offset'</w:t>
      </w:r>
    </w:p>
    <w:p>
      <w:pPr>
        <w:spacing w:line="240" w:lineRule="auto" w:before="0" w:after="0"/>
        <w:ind w:left="432"/>
        <w:jc w:val="left"/>
        <w:shd w:val="clear" w:color="auto" w:fill="F2F2F2"/>
      </w:pPr>
      <w:r>
        <w:rPr>
          <w:rFonts w:ascii="Courier New" w:hAnsi="Courier New"/>
          <w:sz w:val="20"/>
        </w:rPr>
        <w:t>);</w:t>
      </w:r>
    </w:p>
    <w:p>
      <w:pPr>
        <w:spacing w:line="240" w:lineRule="auto" w:before="0" w:after="0"/>
        <w:ind w:left="432"/>
        <w:jc w:val="left"/>
        <w:shd w:val="clear" w:color="auto" w:fill="F2F2F2"/>
      </w:pPr>
      <w:r>
        <w:rPr>
          <w:rFonts w:ascii="Courier New" w:hAnsi="Courier New"/>
          <w:sz w:val="20"/>
        </w:rPr>
        <w:t>$stmt-&gt;execute(['approved', $term, $term, $term]);</w:t>
      </w:r>
    </w:p>
    <w:p>
      <w:pPr>
        <w:spacing w:line="240" w:lineRule="auto" w:before="0" w:after="0"/>
        <w:ind w:left="432"/>
        <w:jc w:val="left"/>
        <w:shd w:val="clear" w:color="auto" w:fill="F2F2F2"/>
      </w:pPr>
      <w:r>
        <w:rPr>
          <w:rFonts w:ascii="Courier New" w:hAnsi="Courier New"/>
          <w:sz w:val="20"/>
        </w:rPr>
        <w:t>$results = $stmt-&gt;fetchAll();</w:t>
      </w:r>
    </w:p>
    <w:p>
      <w:pPr>
        <w:spacing w:after="80" w:line="240" w:lineRule="auto"/>
      </w:pPr>
    </w:p>
    <w:p>
      <w:pPr>
        <w:spacing w:line="360" w:lineRule="auto" w:before="0" w:after="120"/>
        <w:jc w:val="both"/>
      </w:pPr>
      <w:r>
        <w:rPr>
          <w:rFonts w:ascii="Book Antiqua" w:hAnsi="Book Antiqua"/>
          <w:b w:val="0"/>
          <w:i w:val="0"/>
          <w:sz w:val="24"/>
        </w:rPr>
        <w:t>The escape_like() function escapes special characters (% and _) in the search term before passing it to the LIKE query. This prevents users from accidentally or intentionally manipulating the search pattern. Pagination is applied so that large result sets are split across multiple pages.</w:t>
      </w:r>
    </w:p>
    <w:p>
      <w:pPr>
        <w:spacing w:line="360" w:lineRule="auto" w:before="200" w:after="80"/>
        <w:jc w:val="left"/>
      </w:pPr>
      <w:r>
        <w:rPr>
          <w:rFonts w:ascii="Book Antiqua" w:hAnsi="Book Antiqua"/>
          <w:b/>
          <w:i w:val="0"/>
          <w:sz w:val="24"/>
        </w:rPr>
        <w:t>Update (Edit)</w:t>
      </w:r>
    </w:p>
    <w:p>
      <w:pPr>
        <w:spacing w:line="360" w:lineRule="auto" w:before="160" w:after="80"/>
        <w:jc w:val="left"/>
      </w:pPr>
      <w:r>
        <w:rPr>
          <w:rFonts w:ascii="Book Antiqua" w:hAnsi="Book Antiqua"/>
          <w:b/>
          <w:i/>
          <w:sz w:val="24"/>
        </w:rPr>
        <w:t>1. Vote Toggle (vote.php)</w:t>
      </w:r>
    </w:p>
    <w:p>
      <w:pPr>
        <w:spacing w:line="360" w:lineRule="auto" w:before="0" w:after="120"/>
        <w:jc w:val="both"/>
      </w:pPr>
      <w:r>
        <w:rPr>
          <w:rFonts w:ascii="Book Antiqua" w:hAnsi="Book Antiqua"/>
          <w:b w:val="0"/>
          <w:i w:val="0"/>
          <w:sz w:val="24"/>
        </w:rPr>
        <w:t>The voting system handles three possible scenarios depending on whether the user has already voted. If the user has not voted yet, a new vote record is inserted. If the user clicks the same vote type again, the vote is deleted (toggled off). If the user clicks the opposite vote, the existing vote is updated. The result is returned as a JSON response to the JavaScript that sent the request.</w:t>
      </w:r>
    </w:p>
    <w:p>
      <w:pPr>
        <w:spacing w:line="240" w:lineRule="auto" w:before="0" w:after="0"/>
        <w:ind w:left="432"/>
        <w:jc w:val="left"/>
        <w:shd w:val="clear" w:color="auto" w:fill="F2F2F2"/>
      </w:pPr>
      <w:r>
        <w:rPr>
          <w:rFonts w:ascii="Courier New" w:hAnsi="Courier New"/>
          <w:sz w:val="20"/>
        </w:rPr>
        <w:t>// Check if user already voted on this submission</w:t>
      </w:r>
    </w:p>
    <w:p>
      <w:pPr>
        <w:spacing w:line="240" w:lineRule="auto" w:before="0" w:after="0"/>
        <w:ind w:left="432"/>
        <w:jc w:val="left"/>
        <w:shd w:val="clear" w:color="auto" w:fill="F2F2F2"/>
      </w:pPr>
      <w:r>
        <w:rPr>
          <w:rFonts w:ascii="Courier New" w:hAnsi="Courier New"/>
          <w:sz w:val="20"/>
        </w:rPr>
        <w:t>$stmt = $pdo-&gt;prepare(</w:t>
      </w:r>
    </w:p>
    <w:p>
      <w:pPr>
        <w:spacing w:line="240" w:lineRule="auto" w:before="0" w:after="0"/>
        <w:ind w:left="432"/>
        <w:jc w:val="left"/>
        <w:shd w:val="clear" w:color="auto" w:fill="F2F2F2"/>
      </w:pPr>
      <w:r>
        <w:rPr>
          <w:rFonts w:ascii="Courier New" w:hAnsi="Courier New"/>
          <w:sz w:val="20"/>
        </w:rPr>
        <w:t xml:space="preserve">    'SELECT vote_type FROM votes</w:t>
      </w:r>
    </w:p>
    <w:p>
      <w:pPr>
        <w:spacing w:line="240" w:lineRule="auto" w:before="0" w:after="0"/>
        <w:ind w:left="432"/>
        <w:jc w:val="left"/>
        <w:shd w:val="clear" w:color="auto" w:fill="F2F2F2"/>
      </w:pPr>
      <w:r>
        <w:rPr>
          <w:rFonts w:ascii="Courier New" w:hAnsi="Courier New"/>
          <w:sz w:val="20"/>
        </w:rPr>
        <w:t xml:space="preserve">     WHERE user_id = ? AND submission_id = ?'</w:t>
      </w:r>
    </w:p>
    <w:p>
      <w:pPr>
        <w:spacing w:line="240" w:lineRule="auto" w:before="0" w:after="0"/>
        <w:ind w:left="432"/>
        <w:jc w:val="left"/>
        <w:shd w:val="clear" w:color="auto" w:fill="F2F2F2"/>
      </w:pPr>
      <w:r>
        <w:rPr>
          <w:rFonts w:ascii="Courier New" w:hAnsi="Courier New"/>
          <w:sz w:val="20"/>
        </w:rPr>
        <w:t>);</w:t>
      </w:r>
    </w:p>
    <w:p>
      <w:pPr>
        <w:spacing w:line="240" w:lineRule="auto" w:before="0" w:after="0"/>
        <w:ind w:left="432"/>
        <w:jc w:val="left"/>
        <w:shd w:val="clear" w:color="auto" w:fill="F2F2F2"/>
      </w:pPr>
      <w:r>
        <w:rPr>
          <w:rFonts w:ascii="Courier New" w:hAnsi="Courier New"/>
          <w:sz w:val="20"/>
        </w:rPr>
        <w:t>$stmt-&gt;execute([$userId, $submissionId]);</w:t>
      </w:r>
    </w:p>
    <w:p>
      <w:pPr>
        <w:spacing w:line="240" w:lineRule="auto" w:before="0" w:after="0"/>
        <w:ind w:left="432"/>
        <w:jc w:val="left"/>
        <w:shd w:val="clear" w:color="auto" w:fill="F2F2F2"/>
      </w:pPr>
      <w:r>
        <w:rPr>
          <w:rFonts w:ascii="Courier New" w:hAnsi="Courier New"/>
          <w:sz w:val="20"/>
        </w:rPr>
        <w:t>$existing = $stmt-&gt;fetchColumn();</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if ($existing === false) {</w:t>
      </w:r>
    </w:p>
    <w:p>
      <w:pPr>
        <w:spacing w:line="240" w:lineRule="auto" w:before="0" w:after="0"/>
        <w:ind w:left="432"/>
        <w:jc w:val="left"/>
        <w:shd w:val="clear" w:color="auto" w:fill="F2F2F2"/>
      </w:pPr>
      <w:r>
        <w:rPr>
          <w:rFonts w:ascii="Courier New" w:hAnsi="Courier New"/>
          <w:sz w:val="20"/>
        </w:rPr>
        <w:t xml:space="preserve">    // No existing vote — insert</w:t>
      </w:r>
    </w:p>
    <w:p>
      <w:pPr>
        <w:spacing w:line="240" w:lineRule="auto" w:before="0" w:after="0"/>
        <w:ind w:left="432"/>
        <w:jc w:val="left"/>
        <w:shd w:val="clear" w:color="auto" w:fill="F2F2F2"/>
      </w:pPr>
      <w:r>
        <w:rPr>
          <w:rFonts w:ascii="Courier New" w:hAnsi="Courier New"/>
          <w:sz w:val="20"/>
        </w:rPr>
        <w:t xml:space="preserve">    $stmt = $pdo-&gt;prepare(</w:t>
      </w:r>
    </w:p>
    <w:p>
      <w:pPr>
        <w:spacing w:line="240" w:lineRule="auto" w:before="0" w:after="0"/>
        <w:ind w:left="432"/>
        <w:jc w:val="left"/>
        <w:shd w:val="clear" w:color="auto" w:fill="F2F2F2"/>
      </w:pPr>
      <w:r>
        <w:rPr>
          <w:rFonts w:ascii="Courier New" w:hAnsi="Courier New"/>
          <w:sz w:val="20"/>
        </w:rPr>
        <w:t xml:space="preserve">        'INSERT INTO votes (user_id, submission_id, vote_type)</w:t>
      </w:r>
    </w:p>
    <w:p>
      <w:pPr>
        <w:spacing w:line="240" w:lineRule="auto" w:before="0" w:after="0"/>
        <w:ind w:left="432"/>
        <w:jc w:val="left"/>
        <w:shd w:val="clear" w:color="auto" w:fill="F2F2F2"/>
      </w:pPr>
      <w:r>
        <w:rPr>
          <w:rFonts w:ascii="Courier New" w:hAnsi="Courier New"/>
          <w:sz w:val="20"/>
        </w:rPr>
        <w:t xml:space="preserve">         VALUES (?, ?, ?)'</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xml:space="preserve">    $stmt-&gt;execute([$userId, $submissionId, $voteType]);</w:t>
      </w:r>
    </w:p>
    <w:p>
      <w:pPr>
        <w:spacing w:line="240" w:lineRule="auto" w:before="0" w:after="0"/>
        <w:ind w:left="432"/>
        <w:jc w:val="left"/>
        <w:shd w:val="clear" w:color="auto" w:fill="F2F2F2"/>
      </w:pPr>
      <w:r>
        <w:rPr>
          <w:rFonts w:ascii="Courier New" w:hAnsi="Courier New"/>
          <w:sz w:val="20"/>
        </w:rPr>
        <w:t>} elseif ((int)$existing === $voteType) {</w:t>
      </w:r>
    </w:p>
    <w:p>
      <w:pPr>
        <w:spacing w:line="240" w:lineRule="auto" w:before="0" w:after="0"/>
        <w:ind w:left="432"/>
        <w:jc w:val="left"/>
        <w:shd w:val="clear" w:color="auto" w:fill="F2F2F2"/>
      </w:pPr>
      <w:r>
        <w:rPr>
          <w:rFonts w:ascii="Courier New" w:hAnsi="Courier New"/>
          <w:sz w:val="20"/>
        </w:rPr>
        <w:t xml:space="preserve">    // Same vote clicked again — delete (toggle off)</w:t>
      </w:r>
    </w:p>
    <w:p>
      <w:pPr>
        <w:spacing w:line="240" w:lineRule="auto" w:before="0" w:after="0"/>
        <w:ind w:left="432"/>
        <w:jc w:val="left"/>
        <w:shd w:val="clear" w:color="auto" w:fill="F2F2F2"/>
      </w:pPr>
      <w:r>
        <w:rPr>
          <w:rFonts w:ascii="Courier New" w:hAnsi="Courier New"/>
          <w:sz w:val="20"/>
        </w:rPr>
        <w:t xml:space="preserve">    $stmt = $pdo-&gt;prepare(</w:t>
      </w:r>
    </w:p>
    <w:p>
      <w:pPr>
        <w:spacing w:line="240" w:lineRule="auto" w:before="0" w:after="0"/>
        <w:ind w:left="432"/>
        <w:jc w:val="left"/>
        <w:shd w:val="clear" w:color="auto" w:fill="F2F2F2"/>
      </w:pPr>
      <w:r>
        <w:rPr>
          <w:rFonts w:ascii="Courier New" w:hAnsi="Courier New"/>
          <w:sz w:val="20"/>
        </w:rPr>
        <w:t xml:space="preserve">        'DELETE FROM votes</w:t>
      </w:r>
    </w:p>
    <w:p>
      <w:pPr>
        <w:spacing w:line="240" w:lineRule="auto" w:before="0" w:after="0"/>
        <w:ind w:left="432"/>
        <w:jc w:val="left"/>
        <w:shd w:val="clear" w:color="auto" w:fill="F2F2F2"/>
      </w:pPr>
      <w:r>
        <w:rPr>
          <w:rFonts w:ascii="Courier New" w:hAnsi="Courier New"/>
          <w:sz w:val="20"/>
        </w:rPr>
        <w:t xml:space="preserve">         WHERE user_id = ? AND submission_id = ?'</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xml:space="preserve">    $stmt-&gt;execute([$userId, $submissionId]);</w:t>
      </w:r>
    </w:p>
    <w:p>
      <w:pPr>
        <w:spacing w:line="240" w:lineRule="auto" w:before="0" w:after="0"/>
        <w:ind w:left="432"/>
        <w:jc w:val="left"/>
        <w:shd w:val="clear" w:color="auto" w:fill="F2F2F2"/>
      </w:pPr>
      <w:r>
        <w:rPr>
          <w:rFonts w:ascii="Courier New" w:hAnsi="Courier New"/>
          <w:sz w:val="20"/>
        </w:rPr>
        <w:t>} else {</w:t>
      </w:r>
    </w:p>
    <w:p>
      <w:pPr>
        <w:spacing w:line="240" w:lineRule="auto" w:before="0" w:after="0"/>
        <w:ind w:left="432"/>
        <w:jc w:val="left"/>
        <w:shd w:val="clear" w:color="auto" w:fill="F2F2F2"/>
      </w:pPr>
      <w:r>
        <w:rPr>
          <w:rFonts w:ascii="Courier New" w:hAnsi="Courier New"/>
          <w:sz w:val="20"/>
        </w:rPr>
        <w:t xml:space="preserve">    // Opposite vote — update</w:t>
      </w:r>
    </w:p>
    <w:p>
      <w:pPr>
        <w:spacing w:line="240" w:lineRule="auto" w:before="0" w:after="0"/>
        <w:ind w:left="432"/>
        <w:jc w:val="left"/>
        <w:shd w:val="clear" w:color="auto" w:fill="F2F2F2"/>
      </w:pPr>
      <w:r>
        <w:rPr>
          <w:rFonts w:ascii="Courier New" w:hAnsi="Courier New"/>
          <w:sz w:val="20"/>
        </w:rPr>
        <w:t xml:space="preserve">    $stmt = $pdo-&gt;prepare(</w:t>
      </w:r>
    </w:p>
    <w:p>
      <w:pPr>
        <w:spacing w:line="240" w:lineRule="auto" w:before="0" w:after="0"/>
        <w:ind w:left="432"/>
        <w:jc w:val="left"/>
        <w:shd w:val="clear" w:color="auto" w:fill="F2F2F2"/>
      </w:pPr>
      <w:r>
        <w:rPr>
          <w:rFonts w:ascii="Courier New" w:hAnsi="Courier New"/>
          <w:sz w:val="20"/>
        </w:rPr>
        <w:t xml:space="preserve">        'UPDATE votes SET vote_type = ?</w:t>
      </w:r>
    </w:p>
    <w:p>
      <w:pPr>
        <w:spacing w:line="240" w:lineRule="auto" w:before="0" w:after="0"/>
        <w:ind w:left="432"/>
        <w:jc w:val="left"/>
        <w:shd w:val="clear" w:color="auto" w:fill="F2F2F2"/>
      </w:pPr>
      <w:r>
        <w:rPr>
          <w:rFonts w:ascii="Courier New" w:hAnsi="Courier New"/>
          <w:sz w:val="20"/>
        </w:rPr>
        <w:t xml:space="preserve">         WHERE user_id = ? AND submission_id = ?'</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xml:space="preserve">    $stmt-&gt;execute([$voteType, $userId, $submissionId]);</w:t>
      </w:r>
    </w:p>
    <w:p>
      <w:pPr>
        <w:spacing w:line="240" w:lineRule="auto" w:before="0" w:after="0"/>
        <w:ind w:left="432"/>
        <w:jc w:val="left"/>
        <w:shd w:val="clear" w:color="auto" w:fill="F2F2F2"/>
      </w:pPr>
      <w:r>
        <w:rPr>
          <w:rFonts w:ascii="Courier New" w:hAnsi="Courier New"/>
          <w:sz w:val="20"/>
        </w:rPr>
        <w:t>}</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Return updated score as JSON</w:t>
      </w:r>
    </w:p>
    <w:p>
      <w:pPr>
        <w:spacing w:line="240" w:lineRule="auto" w:before="0" w:after="0"/>
        <w:ind w:left="432"/>
        <w:jc w:val="left"/>
        <w:shd w:val="clear" w:color="auto" w:fill="F2F2F2"/>
      </w:pPr>
      <w:r>
        <w:rPr>
          <w:rFonts w:ascii="Courier New" w:hAnsi="Courier New"/>
          <w:sz w:val="20"/>
        </w:rPr>
        <w:t>header('Content-Type: application/json');</w:t>
      </w:r>
    </w:p>
    <w:p>
      <w:pPr>
        <w:spacing w:line="240" w:lineRule="auto" w:before="0" w:after="0"/>
        <w:ind w:left="432"/>
        <w:jc w:val="left"/>
        <w:shd w:val="clear" w:color="auto" w:fill="F2F2F2"/>
      </w:pPr>
      <w:r>
        <w:rPr>
          <w:rFonts w:ascii="Courier New" w:hAnsi="Courier New"/>
          <w:sz w:val="20"/>
        </w:rPr>
        <w:t>echo json_encode(['score' =&gt; get_vote_score($pdo, $submissionId)]);</w:t>
      </w:r>
    </w:p>
    <w:p>
      <w:pPr>
        <w:spacing w:after="80" w:line="240" w:lineRule="auto"/>
      </w:pPr>
    </w:p>
    <w:p>
      <w:pPr>
        <w:spacing w:line="360" w:lineRule="auto" w:before="0" w:after="120"/>
        <w:jc w:val="both"/>
      </w:pPr>
      <w:r>
        <w:rPr>
          <w:rFonts w:ascii="Book Antiqua" w:hAnsi="Book Antiqua"/>
          <w:b w:val="0"/>
          <w:i w:val="0"/>
          <w:sz w:val="24"/>
        </w:rPr>
        <w:t>This approach ensures that the votes table always reflects the user's current voting intention. The UNIQUE constraint on (user_id, submission_id) in the database also prevents duplicate vote records at the database level.</w:t>
      </w:r>
    </w:p>
    <w:p>
      <w:pPr>
        <w:spacing w:line="360" w:lineRule="auto" w:before="160" w:after="80"/>
        <w:jc w:val="left"/>
      </w:pPr>
      <w:r>
        <w:rPr>
          <w:rFonts w:ascii="Book Antiqua" w:hAnsi="Book Antiqua"/>
          <w:b/>
          <w:i/>
          <w:sz w:val="24"/>
        </w:rPr>
        <w:t>2. Admin: Approve or Reject a Submission (admin/submissions.php)</w:t>
      </w:r>
    </w:p>
    <w:p>
      <w:pPr>
        <w:spacing w:line="360" w:lineRule="auto" w:before="0" w:after="120"/>
        <w:jc w:val="both"/>
      </w:pPr>
      <w:r>
        <w:rPr>
          <w:rFonts w:ascii="Book Antiqua" w:hAnsi="Book Antiqua"/>
          <w:b w:val="0"/>
          <w:i w:val="0"/>
          <w:sz w:val="24"/>
        </w:rPr>
        <w:t>Administrators can change the status of a pending submission to either 'approved' or 'rejected'. The action is performed through a form POST with CSRF verification.</w:t>
      </w:r>
    </w:p>
    <w:p>
      <w:pPr>
        <w:spacing w:line="240" w:lineRule="auto" w:before="0" w:after="0"/>
        <w:ind w:left="432"/>
        <w:jc w:val="left"/>
        <w:shd w:val="clear" w:color="auto" w:fill="F2F2F2"/>
      </w:pPr>
      <w:r>
        <w:rPr>
          <w:rFonts w:ascii="Courier New" w:hAnsi="Courier New"/>
          <w:sz w:val="20"/>
        </w:rPr>
        <w:t>if ($_SERVER['REQUEST_METHOD'] === 'POST' &amp;&amp; verify_csrf()) {</w:t>
      </w:r>
    </w:p>
    <w:p>
      <w:pPr>
        <w:spacing w:line="240" w:lineRule="auto" w:before="0" w:after="0"/>
        <w:ind w:left="432"/>
        <w:jc w:val="left"/>
        <w:shd w:val="clear" w:color="auto" w:fill="F2F2F2"/>
      </w:pPr>
      <w:r>
        <w:rPr>
          <w:rFonts w:ascii="Courier New" w:hAnsi="Courier New"/>
          <w:sz w:val="20"/>
        </w:rPr>
        <w:t xml:space="preserve">    $subId  = (int)($_POST['submission_id'] ?? 0);</w:t>
      </w:r>
    </w:p>
    <w:p>
      <w:pPr>
        <w:spacing w:line="240" w:lineRule="auto" w:before="0" w:after="0"/>
        <w:ind w:left="432"/>
        <w:jc w:val="left"/>
        <w:shd w:val="clear" w:color="auto" w:fill="F2F2F2"/>
      </w:pPr>
      <w:r>
        <w:rPr>
          <w:rFonts w:ascii="Courier New" w:hAnsi="Courier New"/>
          <w:sz w:val="20"/>
        </w:rPr>
        <w:t xml:space="preserve">    $action = $_POST['action'] ?? '';</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xml:space="preserve">    if ($subId &gt; 0 &amp;&amp; in_array($action, ['approved', 'rejected'])) {</w:t>
      </w:r>
    </w:p>
    <w:p>
      <w:pPr>
        <w:spacing w:line="240" w:lineRule="auto" w:before="0" w:after="0"/>
        <w:ind w:left="432"/>
        <w:jc w:val="left"/>
        <w:shd w:val="clear" w:color="auto" w:fill="F2F2F2"/>
      </w:pPr>
      <w:r>
        <w:rPr>
          <w:rFonts w:ascii="Courier New" w:hAnsi="Courier New"/>
          <w:sz w:val="20"/>
        </w:rPr>
        <w:t xml:space="preserve">        $stmt = $pdo-&gt;prepare(</w:t>
      </w:r>
    </w:p>
    <w:p>
      <w:pPr>
        <w:spacing w:line="240" w:lineRule="auto" w:before="0" w:after="0"/>
        <w:ind w:left="432"/>
        <w:jc w:val="left"/>
        <w:shd w:val="clear" w:color="auto" w:fill="F2F2F2"/>
      </w:pPr>
      <w:r>
        <w:rPr>
          <w:rFonts w:ascii="Courier New" w:hAnsi="Courier New"/>
          <w:sz w:val="20"/>
        </w:rPr>
        <w:t xml:space="preserve">            'UPDATE submissions SET status = ? WHERE id = ?'</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xml:space="preserve">        $stmt-&gt;execute([$action, $subId]);</w:t>
      </w:r>
    </w:p>
    <w:p>
      <w:pPr>
        <w:spacing w:line="240" w:lineRule="auto" w:before="0" w:after="0"/>
        <w:ind w:left="432"/>
        <w:jc w:val="left"/>
        <w:shd w:val="clear" w:color="auto" w:fill="F2F2F2"/>
      </w:pPr>
      <w:r>
        <w:rPr>
          <w:rFonts w:ascii="Courier New" w:hAnsi="Courier New"/>
          <w:sz w:val="20"/>
        </w:rPr>
        <w:t xml:space="preserve">        flash('success', 'Submission ' . $action . '.');</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xml:space="preserve">    redirect('submissions.php?status=' . ($_GET['status'] ?? 'pending'));</w:t>
      </w:r>
    </w:p>
    <w:p>
      <w:pPr>
        <w:spacing w:line="240" w:lineRule="auto" w:before="0" w:after="0"/>
        <w:ind w:left="432"/>
        <w:jc w:val="left"/>
        <w:shd w:val="clear" w:color="auto" w:fill="F2F2F2"/>
      </w:pPr>
      <w:r>
        <w:rPr>
          <w:rFonts w:ascii="Courier New" w:hAnsi="Courier New"/>
          <w:sz w:val="20"/>
        </w:rPr>
        <w:t>}</w:t>
      </w:r>
    </w:p>
    <w:p>
      <w:pPr>
        <w:spacing w:after="80" w:line="240" w:lineRule="auto"/>
      </w:pPr>
    </w:p>
    <w:p>
      <w:pPr>
        <w:spacing w:line="360" w:lineRule="auto" w:before="0" w:after="120"/>
        <w:jc w:val="both"/>
      </w:pPr>
      <w:r>
        <w:rPr>
          <w:rFonts w:ascii="Book Antiqua" w:hAnsi="Book Antiqua"/>
          <w:b w:val="0"/>
          <w:i w:val="0"/>
          <w:sz w:val="24"/>
        </w:rPr>
        <w:t>The in_array() check ensures that only the two allowed status values can be set through this form. This prevents an attacker from setting an arbitrary status value even if they bypass the form. The CSRF token is verified before any database change is made.</w:t>
      </w:r>
    </w:p>
    <w:p>
      <w:pPr>
        <w:spacing w:line="360" w:lineRule="auto" w:before="200" w:after="80"/>
        <w:jc w:val="left"/>
      </w:pPr>
      <w:r>
        <w:rPr>
          <w:rFonts w:ascii="Book Antiqua" w:hAnsi="Book Antiqua"/>
          <w:b/>
          <w:i w:val="0"/>
          <w:sz w:val="24"/>
        </w:rPr>
        <w:t>Delete (Remove)</w:t>
      </w:r>
    </w:p>
    <w:p>
      <w:pPr>
        <w:spacing w:line="360" w:lineRule="auto" w:before="160" w:after="80"/>
        <w:jc w:val="left"/>
      </w:pPr>
      <w:r>
        <w:rPr>
          <w:rFonts w:ascii="Book Antiqua" w:hAnsi="Book Antiqua"/>
          <w:b/>
          <w:i/>
          <w:sz w:val="24"/>
        </w:rPr>
        <w:t>Comment Deletion (submission.php)</w:t>
      </w:r>
    </w:p>
    <w:p>
      <w:pPr>
        <w:spacing w:line="360" w:lineRule="auto" w:before="0" w:after="120"/>
        <w:jc w:val="both"/>
      </w:pPr>
      <w:r>
        <w:rPr>
          <w:rFonts w:ascii="Book Antiqua" w:hAnsi="Book Antiqua"/>
          <w:b w:val="0"/>
          <w:i w:val="0"/>
          <w:sz w:val="24"/>
        </w:rPr>
        <w:t>Users can delete their own comments, and administrators can delete any comment. Before the deletion is performed, the system checks whether the currently logged-in user is the comment's author or an administrator.</w:t>
      </w:r>
    </w:p>
    <w:p>
      <w:pPr>
        <w:spacing w:line="240" w:lineRule="auto" w:before="0" w:after="0"/>
        <w:ind w:left="432"/>
        <w:jc w:val="left"/>
        <w:shd w:val="clear" w:color="auto" w:fill="F2F2F2"/>
      </w:pPr>
      <w:r>
        <w:rPr>
          <w:rFonts w:ascii="Courier New" w:hAnsi="Courier New"/>
          <w:sz w:val="20"/>
        </w:rPr>
        <w:t>if (isset($_GET['delete_comment'])) {</w:t>
      </w:r>
    </w:p>
    <w:p>
      <w:pPr>
        <w:spacing w:line="240" w:lineRule="auto" w:before="0" w:after="0"/>
        <w:ind w:left="432"/>
        <w:jc w:val="left"/>
        <w:shd w:val="clear" w:color="auto" w:fill="F2F2F2"/>
      </w:pPr>
      <w:r>
        <w:rPr>
          <w:rFonts w:ascii="Courier New" w:hAnsi="Courier New"/>
          <w:sz w:val="20"/>
        </w:rPr>
        <w:t xml:space="preserve">    require_login();</w:t>
      </w:r>
    </w:p>
    <w:p>
      <w:pPr>
        <w:spacing w:line="240" w:lineRule="auto" w:before="0" w:after="0"/>
        <w:ind w:left="432"/>
        <w:jc w:val="left"/>
        <w:shd w:val="clear" w:color="auto" w:fill="F2F2F2"/>
      </w:pPr>
      <w:r>
        <w:rPr>
          <w:rFonts w:ascii="Courier New" w:hAnsi="Courier New"/>
          <w:sz w:val="20"/>
        </w:rPr>
        <w:t xml:space="preserve">    $commentId = (int)$_GET['delete_comment'];</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xml:space="preserve">    // Fetch the comment record</w:t>
      </w:r>
    </w:p>
    <w:p>
      <w:pPr>
        <w:spacing w:line="240" w:lineRule="auto" w:before="0" w:after="0"/>
        <w:ind w:left="432"/>
        <w:jc w:val="left"/>
        <w:shd w:val="clear" w:color="auto" w:fill="F2F2F2"/>
      </w:pPr>
      <w:r>
        <w:rPr>
          <w:rFonts w:ascii="Courier New" w:hAnsi="Courier New"/>
          <w:sz w:val="20"/>
        </w:rPr>
        <w:t xml:space="preserve">    $stmt = $pdo-&gt;prepare('SELECT * FROM comments WHERE id = ?');</w:t>
      </w:r>
    </w:p>
    <w:p>
      <w:pPr>
        <w:spacing w:line="240" w:lineRule="auto" w:before="0" w:after="0"/>
        <w:ind w:left="432"/>
        <w:jc w:val="left"/>
        <w:shd w:val="clear" w:color="auto" w:fill="F2F2F2"/>
      </w:pPr>
      <w:r>
        <w:rPr>
          <w:rFonts w:ascii="Courier New" w:hAnsi="Courier New"/>
          <w:sz w:val="20"/>
        </w:rPr>
        <w:t xml:space="preserve">    $stmt-&gt;execute([$commentId]);</w:t>
      </w:r>
    </w:p>
    <w:p>
      <w:pPr>
        <w:spacing w:line="240" w:lineRule="auto" w:before="0" w:after="0"/>
        <w:ind w:left="432"/>
        <w:jc w:val="left"/>
        <w:shd w:val="clear" w:color="auto" w:fill="F2F2F2"/>
      </w:pPr>
      <w:r>
        <w:rPr>
          <w:rFonts w:ascii="Courier New" w:hAnsi="Courier New"/>
          <w:sz w:val="20"/>
        </w:rPr>
        <w:t xml:space="preserve">    $comment = $stmt-&gt;fetch();</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xml:space="preserve">    // Check authorization: must be comment owner or admin</w:t>
      </w:r>
    </w:p>
    <w:p>
      <w:pPr>
        <w:spacing w:line="240" w:lineRule="auto" w:before="0" w:after="0"/>
        <w:ind w:left="432"/>
        <w:jc w:val="left"/>
        <w:shd w:val="clear" w:color="auto" w:fill="F2F2F2"/>
      </w:pPr>
      <w:r>
        <w:rPr>
          <w:rFonts w:ascii="Courier New" w:hAnsi="Courier New"/>
          <w:sz w:val="20"/>
        </w:rPr>
        <w:t xml:space="preserve">    if ($comment &amp;&amp; (</w:t>
      </w:r>
    </w:p>
    <w:p>
      <w:pPr>
        <w:spacing w:line="240" w:lineRule="auto" w:before="0" w:after="0"/>
        <w:ind w:left="432"/>
        <w:jc w:val="left"/>
        <w:shd w:val="clear" w:color="auto" w:fill="F2F2F2"/>
      </w:pPr>
      <w:r>
        <w:rPr>
          <w:rFonts w:ascii="Courier New" w:hAnsi="Courier New"/>
          <w:sz w:val="20"/>
        </w:rPr>
        <w:t xml:space="preserve">        current_user_id() === (int)$comment['user_id'] || is_admin()</w:t>
      </w:r>
    </w:p>
    <w:p>
      <w:pPr>
        <w:spacing w:line="240" w:lineRule="auto" w:before="0" w:after="0"/>
        <w:ind w:left="432"/>
        <w:jc w:val="left"/>
        <w:shd w:val="clear" w:color="auto" w:fill="F2F2F2"/>
      </w:pPr>
      <w:r>
        <w:rPr>
          <w:rFonts w:ascii="Courier New" w:hAnsi="Courier New"/>
          <w:sz w:val="20"/>
        </w:rPr>
        <w:t xml:space="preserve">    )) {</w:t>
      </w:r>
    </w:p>
    <w:p>
      <w:pPr>
        <w:spacing w:line="240" w:lineRule="auto" w:before="0" w:after="0"/>
        <w:ind w:left="432"/>
        <w:jc w:val="left"/>
        <w:shd w:val="clear" w:color="auto" w:fill="F2F2F2"/>
      </w:pPr>
      <w:r>
        <w:rPr>
          <w:rFonts w:ascii="Courier New" w:hAnsi="Courier New"/>
          <w:sz w:val="20"/>
        </w:rPr>
        <w:t xml:space="preserve">        $stmt = $pdo-&gt;prepare('DELETE FROM comments WHERE id = ?');</w:t>
      </w:r>
    </w:p>
    <w:p>
      <w:pPr>
        <w:spacing w:line="240" w:lineRule="auto" w:before="0" w:after="0"/>
        <w:ind w:left="432"/>
        <w:jc w:val="left"/>
        <w:shd w:val="clear" w:color="auto" w:fill="F2F2F2"/>
      </w:pPr>
      <w:r>
        <w:rPr>
          <w:rFonts w:ascii="Courier New" w:hAnsi="Courier New"/>
          <w:sz w:val="20"/>
        </w:rPr>
        <w:t xml:space="preserve">        $stmt-&gt;execute([$commentId]);</w:t>
      </w:r>
    </w:p>
    <w:p>
      <w:pPr>
        <w:spacing w:line="240" w:lineRule="auto" w:before="0" w:after="0"/>
        <w:ind w:left="432"/>
        <w:jc w:val="left"/>
        <w:shd w:val="clear" w:color="auto" w:fill="F2F2F2"/>
      </w:pPr>
      <w:r>
        <w:rPr>
          <w:rFonts w:ascii="Courier New" w:hAnsi="Courier New"/>
          <w:sz w:val="20"/>
        </w:rPr>
        <w:t xml:space="preserve">        flash('success', 'Comment deleted.');</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xml:space="preserve">    redirect('submission.php?id=' . $id);</w:t>
      </w:r>
    </w:p>
    <w:p>
      <w:pPr>
        <w:spacing w:line="240" w:lineRule="auto" w:before="0" w:after="0"/>
        <w:ind w:left="432"/>
        <w:jc w:val="left"/>
        <w:shd w:val="clear" w:color="auto" w:fill="F2F2F2"/>
      </w:pPr>
      <w:r>
        <w:rPr>
          <w:rFonts w:ascii="Courier New" w:hAnsi="Courier New"/>
          <w:sz w:val="20"/>
        </w:rPr>
        <w:t>}</w:t>
      </w:r>
    </w:p>
    <w:p>
      <w:pPr>
        <w:spacing w:after="80" w:line="240" w:lineRule="auto"/>
      </w:pPr>
    </w:p>
    <w:p>
      <w:pPr>
        <w:spacing w:line="360" w:lineRule="auto" w:before="0" w:after="120"/>
        <w:jc w:val="both"/>
      </w:pPr>
      <w:r>
        <w:rPr>
          <w:rFonts w:ascii="Book Antiqua" w:hAnsi="Book Antiqua"/>
          <w:b w:val="0"/>
          <w:i w:val="0"/>
          <w:sz w:val="24"/>
        </w:rPr>
        <w:t>The deletion only proceeds if the comment record actually exists and the authorization check passes. After the deletion, the user is redirected back to the same submission page with a success message. Because comments use ON DELETE CASCADE in the database, any associated reports pointing to this comment are also automatically removed.</w:t>
      </w:r>
    </w:p>
    <w:p>
      <w:pPr>
        <w:spacing w:line="360" w:lineRule="auto" w:before="200" w:after="80"/>
        <w:jc w:val="left"/>
      </w:pPr>
      <w:r>
        <w:rPr>
          <w:rFonts w:ascii="Book Antiqua" w:hAnsi="Book Antiqua"/>
          <w:b/>
          <w:i w:val="0"/>
          <w:sz w:val="24"/>
        </w:rPr>
        <w:t>Security Measures</w:t>
      </w:r>
    </w:p>
    <w:p>
      <w:pPr>
        <w:spacing w:line="360" w:lineRule="auto" w:before="160" w:after="80"/>
        <w:jc w:val="left"/>
      </w:pPr>
      <w:r>
        <w:rPr>
          <w:rFonts w:ascii="Book Antiqua" w:hAnsi="Book Antiqua"/>
          <w:b/>
          <w:i/>
          <w:sz w:val="24"/>
        </w:rPr>
        <w:t>Input Validation</w:t>
      </w:r>
    </w:p>
    <w:p>
      <w:pPr>
        <w:spacing w:line="360" w:lineRule="auto" w:before="0" w:after="120"/>
        <w:jc w:val="both"/>
      </w:pPr>
      <w:r>
        <w:rPr>
          <w:rFonts w:ascii="Book Antiqua" w:hAnsi="Book Antiqua"/>
          <w:b w:val="0"/>
          <w:i w:val="0"/>
          <w:sz w:val="24"/>
        </w:rPr>
        <w:t>All user input is validated on the server side before being processed. PHP's built-in functions are used to validate data types and formats:</w:t>
      </w:r>
    </w:p>
    <w:p>
      <w:pPr>
        <w:spacing w:line="240" w:lineRule="auto" w:before="0" w:after="0"/>
        <w:ind w:left="432"/>
        <w:jc w:val="left"/>
        <w:shd w:val="clear" w:color="auto" w:fill="F2F2F2"/>
      </w:pPr>
      <w:r>
        <w:rPr>
          <w:rFonts w:ascii="Courier New" w:hAnsi="Courier New"/>
          <w:sz w:val="20"/>
        </w:rPr>
        <w:t>// Length checks</w:t>
      </w:r>
    </w:p>
    <w:p>
      <w:pPr>
        <w:spacing w:line="240" w:lineRule="auto" w:before="0" w:after="0"/>
        <w:ind w:left="432"/>
        <w:jc w:val="left"/>
        <w:shd w:val="clear" w:color="auto" w:fill="F2F2F2"/>
      </w:pPr>
      <w:r>
        <w:rPr>
          <w:rFonts w:ascii="Courier New" w:hAnsi="Courier New"/>
          <w:sz w:val="20"/>
        </w:rPr>
        <w:t>if (strlen($username) &lt; 3 || strlen($username) &gt; 50) ...</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Email format</w:t>
      </w:r>
    </w:p>
    <w:p>
      <w:pPr>
        <w:spacing w:line="240" w:lineRule="auto" w:before="0" w:after="0"/>
        <w:ind w:left="432"/>
        <w:jc w:val="left"/>
        <w:shd w:val="clear" w:color="auto" w:fill="F2F2F2"/>
      </w:pPr>
      <w:r>
        <w:rPr>
          <w:rFonts w:ascii="Courier New" w:hAnsi="Courier New"/>
          <w:sz w:val="20"/>
        </w:rPr>
        <w:t>if (!filter_var($email, FILTER_VALIDATE_EMAIL)) ...</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URL format</w:t>
      </w:r>
    </w:p>
    <w:p>
      <w:pPr>
        <w:spacing w:line="240" w:lineRule="auto" w:before="0" w:after="0"/>
        <w:ind w:left="432"/>
        <w:jc w:val="left"/>
        <w:shd w:val="clear" w:color="auto" w:fill="F2F2F2"/>
      </w:pPr>
      <w:r>
        <w:rPr>
          <w:rFonts w:ascii="Courier New" w:hAnsi="Courier New"/>
          <w:sz w:val="20"/>
        </w:rPr>
        <w:t>if (!filter_var($url, FILTER_VALIDATE_URL)) ...</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Integer cast for IDs (prevents SQL injection through type mismatch)</w:t>
      </w:r>
    </w:p>
    <w:p>
      <w:pPr>
        <w:spacing w:line="240" w:lineRule="auto" w:before="0" w:after="0"/>
        <w:ind w:left="432"/>
        <w:jc w:val="left"/>
        <w:shd w:val="clear" w:color="auto" w:fill="F2F2F2"/>
      </w:pPr>
      <w:r>
        <w:rPr>
          <w:rFonts w:ascii="Courier New" w:hAnsi="Courier New"/>
          <w:sz w:val="20"/>
        </w:rPr>
        <w:t>$id = (int)($_GET['id'] ?? 0);</w:t>
      </w:r>
    </w:p>
    <w:p>
      <w:pPr>
        <w:spacing w:line="240" w:lineRule="auto" w:before="0" w:after="0"/>
        <w:ind w:left="432"/>
        <w:jc w:val="left"/>
        <w:shd w:val="clear" w:color="auto" w:fill="F2F2F2"/>
      </w:pPr>
      <w:r>
        <w:rPr>
          <w:rFonts w:ascii="Courier New" w:hAnsi="Courier New"/>
          <w:sz w:val="20"/>
        </w:rPr>
        <w:t>if ($id &lt;= 0) { redirect('index.php'); }</w:t>
      </w:r>
    </w:p>
    <w:p>
      <w:pPr>
        <w:spacing w:after="80" w:line="240" w:lineRule="auto"/>
      </w:pPr>
    </w:p>
    <w:p>
      <w:pPr>
        <w:spacing w:line="360" w:lineRule="auto" w:before="160" w:after="80"/>
        <w:jc w:val="left"/>
      </w:pPr>
      <w:r>
        <w:rPr>
          <w:rFonts w:ascii="Book Antiqua" w:hAnsi="Book Antiqua"/>
          <w:b/>
          <w:i/>
          <w:sz w:val="24"/>
        </w:rPr>
        <w:t>Prepared Statements</w:t>
      </w:r>
    </w:p>
    <w:p>
      <w:pPr>
        <w:spacing w:line="360" w:lineRule="auto" w:before="0" w:after="120"/>
        <w:jc w:val="both"/>
      </w:pPr>
      <w:r>
        <w:rPr>
          <w:rFonts w:ascii="Book Antiqua" w:hAnsi="Book Antiqua"/>
          <w:b w:val="0"/>
          <w:i w:val="0"/>
          <w:sz w:val="24"/>
        </w:rPr>
        <w:t>All database queries in uppp use PDO prepared statements. This means user input is never directly embedded in SQL strings, making SQL injection attacks impossible.</w:t>
      </w:r>
    </w:p>
    <w:p>
      <w:pPr>
        <w:spacing w:line="240" w:lineRule="auto" w:before="0" w:after="0"/>
        <w:ind w:left="432"/>
        <w:jc w:val="left"/>
        <w:shd w:val="clear" w:color="auto" w:fill="F2F2F2"/>
      </w:pPr>
      <w:r>
        <w:rPr>
          <w:rFonts w:ascii="Courier New" w:hAnsi="Courier New"/>
          <w:sz w:val="20"/>
        </w:rPr>
        <w:t>// UNSAFE (never done in uppp):</w:t>
      </w:r>
    </w:p>
    <w:p>
      <w:pPr>
        <w:spacing w:line="240" w:lineRule="auto" w:before="0" w:after="0"/>
        <w:ind w:left="432"/>
        <w:jc w:val="left"/>
        <w:shd w:val="clear" w:color="auto" w:fill="F2F2F2"/>
      </w:pPr>
      <w:r>
        <w:rPr>
          <w:rFonts w:ascii="Courier New" w:hAnsi="Courier New"/>
          <w:sz w:val="20"/>
        </w:rPr>
        <w:t>// $pdo-&gt;query("SELECT * FROM users WHERE email = '$email'");</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SAFE (always done this way):</w:t>
      </w:r>
    </w:p>
    <w:p>
      <w:pPr>
        <w:spacing w:line="240" w:lineRule="auto" w:before="0" w:after="0"/>
        <w:ind w:left="432"/>
        <w:jc w:val="left"/>
        <w:shd w:val="clear" w:color="auto" w:fill="F2F2F2"/>
      </w:pPr>
      <w:r>
        <w:rPr>
          <w:rFonts w:ascii="Courier New" w:hAnsi="Courier New"/>
          <w:sz w:val="20"/>
        </w:rPr>
        <w:t>$stmt = $pdo-&gt;prepare('SELECT * FROM users WHERE email = ?');</w:t>
      </w:r>
    </w:p>
    <w:p>
      <w:pPr>
        <w:spacing w:line="240" w:lineRule="auto" w:before="0" w:after="0"/>
        <w:ind w:left="432"/>
        <w:jc w:val="left"/>
        <w:shd w:val="clear" w:color="auto" w:fill="F2F2F2"/>
      </w:pPr>
      <w:r>
        <w:rPr>
          <w:rFonts w:ascii="Courier New" w:hAnsi="Courier New"/>
          <w:sz w:val="20"/>
        </w:rPr>
        <w:t>$stmt-&gt;execute([$email]);</w:t>
      </w:r>
    </w:p>
    <w:p>
      <w:pPr>
        <w:spacing w:line="240" w:lineRule="auto" w:before="0" w:after="0"/>
        <w:ind w:left="432"/>
        <w:jc w:val="left"/>
        <w:shd w:val="clear" w:color="auto" w:fill="F2F2F2"/>
      </w:pPr>
      <w:r>
        <w:rPr>
          <w:rFonts w:ascii="Courier New" w:hAnsi="Courier New"/>
          <w:sz w:val="20"/>
        </w:rPr>
        <w:t>$user = $stmt-&gt;fetch();</w:t>
      </w:r>
    </w:p>
    <w:p>
      <w:pPr>
        <w:spacing w:after="80" w:line="240" w:lineRule="auto"/>
      </w:pPr>
    </w:p>
    <w:p>
      <w:pPr>
        <w:spacing w:line="360" w:lineRule="auto" w:before="0" w:after="120"/>
        <w:jc w:val="both"/>
      </w:pPr>
      <w:r>
        <w:rPr>
          <w:rFonts w:ascii="Book Antiqua" w:hAnsi="Book Antiqua"/>
          <w:b w:val="0"/>
          <w:i w:val="0"/>
          <w:sz w:val="24"/>
        </w:rPr>
        <w:t>The PDO connection is also configured with emulated prepares turned off (PDO::ATTR_EMULATE_PREPARES set to false), which ensures that real prepared statements are used at the MySQL level.</w:t>
      </w:r>
    </w:p>
    <w:p>
      <w:pPr>
        <w:spacing w:line="360" w:lineRule="auto" w:before="160" w:after="80"/>
        <w:jc w:val="left"/>
      </w:pPr>
      <w:r>
        <w:rPr>
          <w:rFonts w:ascii="Book Antiqua" w:hAnsi="Book Antiqua"/>
          <w:b/>
          <w:i/>
          <w:sz w:val="24"/>
        </w:rPr>
        <w:t>Error Handling</w:t>
      </w:r>
    </w:p>
    <w:p>
      <w:pPr>
        <w:spacing w:line="360" w:lineRule="auto" w:before="0" w:after="120"/>
        <w:jc w:val="both"/>
      </w:pPr>
      <w:r>
        <w:rPr>
          <w:rFonts w:ascii="Book Antiqua" w:hAnsi="Book Antiqua"/>
          <w:b w:val="0"/>
          <w:i w:val="0"/>
          <w:sz w:val="24"/>
        </w:rPr>
        <w:t>PDO is configured to throw exceptions on errors (PDO::ERRMODE_EXCEPTION). All database operations are wrapped in a way that allows errors to surface clearly during development. Output is always escaped using the sanitize() function before being displayed in HTML:</w:t>
      </w:r>
    </w:p>
    <w:p>
      <w:pPr>
        <w:spacing w:line="240" w:lineRule="auto" w:before="0" w:after="0"/>
        <w:ind w:left="432"/>
        <w:jc w:val="left"/>
        <w:shd w:val="clear" w:color="auto" w:fill="F2F2F2"/>
      </w:pPr>
      <w:r>
        <w:rPr>
          <w:rFonts w:ascii="Courier New" w:hAnsi="Courier New"/>
          <w:sz w:val="20"/>
        </w:rPr>
        <w:t>// sanitize() in includes/functions.php</w:t>
      </w:r>
    </w:p>
    <w:p>
      <w:pPr>
        <w:spacing w:line="240" w:lineRule="auto" w:before="0" w:after="0"/>
        <w:ind w:left="432"/>
        <w:jc w:val="left"/>
        <w:shd w:val="clear" w:color="auto" w:fill="F2F2F2"/>
      </w:pPr>
      <w:r>
        <w:rPr>
          <w:rFonts w:ascii="Courier New" w:hAnsi="Courier New"/>
          <w:sz w:val="20"/>
        </w:rPr>
        <w:t>function sanitize(string $value): string {</w:t>
      </w:r>
    </w:p>
    <w:p>
      <w:pPr>
        <w:spacing w:line="240" w:lineRule="auto" w:before="0" w:after="0"/>
        <w:ind w:left="432"/>
        <w:jc w:val="left"/>
        <w:shd w:val="clear" w:color="auto" w:fill="F2F2F2"/>
      </w:pPr>
      <w:r>
        <w:rPr>
          <w:rFonts w:ascii="Courier New" w:hAnsi="Courier New"/>
          <w:sz w:val="20"/>
        </w:rPr>
        <w:t xml:space="preserve">    return htmlspecialchars(trim($value), ENT_QUOTES, 'UTF-8');</w:t>
      </w:r>
    </w:p>
    <w:p>
      <w:pPr>
        <w:spacing w:line="240" w:lineRule="auto" w:before="0" w:after="0"/>
        <w:ind w:left="432"/>
        <w:jc w:val="left"/>
        <w:shd w:val="clear" w:color="auto" w:fill="F2F2F2"/>
      </w:pPr>
      <w:r>
        <w:rPr>
          <w:rFonts w:ascii="Courier New" w:hAnsi="Courier New"/>
          <w:sz w:val="20"/>
        </w:rPr>
        <w:t>}</w:t>
      </w:r>
    </w:p>
    <w:p>
      <w:pPr>
        <w:spacing w:line="240" w:lineRule="auto" w:before="0" w:after="0"/>
        <w:ind w:left="432"/>
        <w:jc w:val="left"/>
        <w:shd w:val="clear" w:color="auto" w:fill="F2F2F2"/>
      </w:pPr>
      <w:r>
        <w:rPr>
          <w:rFonts w:ascii="Courier New" w:hAnsi="Courier New"/>
          <w:sz w:val="20"/>
        </w:rPr>
        <w:t xml:space="preserve"> </w:t>
      </w:r>
    </w:p>
    <w:p>
      <w:pPr>
        <w:spacing w:line="240" w:lineRule="auto" w:before="0" w:after="0"/>
        <w:ind w:left="432"/>
        <w:jc w:val="left"/>
        <w:shd w:val="clear" w:color="auto" w:fill="F2F2F2"/>
      </w:pPr>
      <w:r>
        <w:rPr>
          <w:rFonts w:ascii="Courier New" w:hAnsi="Courier New"/>
          <w:sz w:val="20"/>
        </w:rPr>
        <w:t>// Usage in views:</w:t>
      </w:r>
    </w:p>
    <w:p>
      <w:pPr>
        <w:spacing w:line="240" w:lineRule="auto" w:before="0" w:after="0"/>
        <w:ind w:left="432"/>
        <w:jc w:val="left"/>
        <w:shd w:val="clear" w:color="auto" w:fill="F2F2F2"/>
      </w:pPr>
      <w:r>
        <w:rPr>
          <w:rFonts w:ascii="Courier New" w:hAnsi="Courier New"/>
          <w:sz w:val="20"/>
        </w:rPr>
        <w:t>echo sanitize($submission['title']);</w:t>
      </w:r>
    </w:p>
    <w:p>
      <w:pPr>
        <w:spacing w:line="240" w:lineRule="auto" w:before="0" w:after="0"/>
        <w:ind w:left="432"/>
        <w:jc w:val="left"/>
        <w:shd w:val="clear" w:color="auto" w:fill="F2F2F2"/>
      </w:pPr>
      <w:r>
        <w:rPr>
          <w:rFonts w:ascii="Courier New" w:hAnsi="Courier New"/>
          <w:sz w:val="20"/>
        </w:rPr>
        <w:t>echo sanitize($user['username']);</w:t>
      </w:r>
    </w:p>
    <w:p>
      <w:pPr>
        <w:spacing w:after="80" w:line="240" w:lineRule="auto"/>
      </w:pPr>
    </w:p>
    <w:p>
      <w:pPr>
        <w:spacing w:line="360" w:lineRule="auto" w:before="0" w:after="120"/>
        <w:jc w:val="both"/>
      </w:pPr>
      <w:r>
        <w:rPr>
          <w:rFonts w:ascii="Book Antiqua" w:hAnsi="Book Antiqua"/>
          <w:b w:val="0"/>
          <w:i w:val="0"/>
          <w:sz w:val="24"/>
        </w:rPr>
        <w:t>Additionally, all state-changing forms include a CSRF token that is verified on the server before any data is modified. This prevents Cross-Site Request Forgery (CSRF) attacks where an attacker tricks a logged-in user into submitting an unintended form action.</w:t>
      </w:r>
    </w:p>
    <w:p>
      <w:r>
        <w:br w:type="page"/>
      </w:r>
    </w:p>
    <w:p>
      <w:pPr>
        <w:spacing w:line="360" w:lineRule="auto" w:before="240" w:after="240"/>
        <w:jc w:val="center"/>
      </w:pPr>
      <w:r>
        <w:rPr>
          <w:rFonts w:ascii="Book Antiqua" w:hAnsi="Book Antiqua"/>
          <w:b/>
          <w:i w:val="0"/>
          <w:sz w:val="24"/>
        </w:rPr>
        <w:t>CHAPTER IV</w:t>
      </w:r>
    </w:p>
    <w:p>
      <w:pPr>
        <w:spacing w:line="360" w:lineRule="auto" w:before="240" w:after="240"/>
        <w:jc w:val="center"/>
      </w:pPr>
      <w:r>
        <w:rPr>
          <w:rFonts w:ascii="Book Antiqua" w:hAnsi="Book Antiqua"/>
          <w:b/>
          <w:i w:val="0"/>
          <w:sz w:val="24"/>
        </w:rPr>
        <w:t>USER MANUAL</w:t>
      </w:r>
    </w:p>
    <w:p>
      <w:pPr>
        <w:spacing w:line="360" w:lineRule="auto" w:before="0" w:after="120"/>
        <w:jc w:val="both"/>
      </w:pPr>
      <w:r>
        <w:rPr>
          <w:rFonts w:ascii="Book Antiqua" w:hAnsi="Book Antiqua"/>
          <w:b w:val="0"/>
          <w:i w:val="0"/>
          <w:sz w:val="24"/>
        </w:rPr>
        <w:t>This chapter provides a step-by-step guide on how to use the uppp system. The manual covers both regular user and administrator functions. Screenshots should be inserted at the designated areas.</w:t>
      </w:r>
    </w:p>
    <w:p>
      <w:pPr>
        <w:spacing w:line="360" w:lineRule="auto" w:before="160" w:after="80"/>
        <w:jc w:val="left"/>
      </w:pPr>
      <w:r>
        <w:rPr>
          <w:rFonts w:ascii="Book Antiqua" w:hAnsi="Book Antiqua"/>
          <w:b/>
          <w:i/>
          <w:sz w:val="24"/>
        </w:rPr>
        <w:t>Step 1: Accessing the Homepage</w:t>
      </w:r>
    </w:p>
    <w:p>
      <w:pPr>
        <w:spacing w:line="360" w:lineRule="auto" w:before="0" w:after="120"/>
        <w:jc w:val="both"/>
      </w:pPr>
      <w:r>
        <w:rPr>
          <w:rFonts w:ascii="Book Antiqua" w:hAnsi="Book Antiqua"/>
          <w:b w:val="0"/>
          <w:i w:val="0"/>
          <w:sz w:val="24"/>
        </w:rPr>
        <w:t>Open a web browser and go to http://localhost/uppp/. The homepage will display the 'Top of the Week' section at the top, which shows the five highest-ranked submissions from the past seven days. Below it, the most recently approved submissions are listed with pagination controls at the bottom.</w:t>
      </w:r>
    </w:p>
    <w:p>
      <w:pPr>
        <w:spacing w:line="360" w:lineRule="auto" w:before="0" w:after="200"/>
        <w:jc w:val="center"/>
      </w:pPr>
      <w:r>
        <w:rPr>
          <w:rFonts w:ascii="Book Antiqua" w:hAnsi="Book Antiqua"/>
          <w:b w:val="0"/>
          <w:i/>
          <w:sz w:val="24"/>
        </w:rPr>
        <w:t>[Screenshot placeholder]</w:t>
      </w:r>
    </w:p>
    <w:p>
      <w:pPr>
        <w:spacing w:line="360" w:lineRule="auto" w:before="160" w:after="80"/>
        <w:jc w:val="left"/>
      </w:pPr>
      <w:r>
        <w:rPr>
          <w:rFonts w:ascii="Book Antiqua" w:hAnsi="Book Antiqua"/>
          <w:b/>
          <w:i/>
          <w:sz w:val="24"/>
        </w:rPr>
        <w:t>Step 2: Registering an Account</w:t>
      </w:r>
    </w:p>
    <w:p>
      <w:pPr>
        <w:spacing w:line="360" w:lineRule="auto" w:before="0" w:after="120"/>
        <w:jc w:val="both"/>
      </w:pPr>
      <w:r>
        <w:rPr>
          <w:rFonts w:ascii="Book Antiqua" w:hAnsi="Book Antiqua"/>
          <w:b w:val="0"/>
          <w:i w:val="0"/>
          <w:sz w:val="24"/>
        </w:rPr>
        <w:t>Click the 'Register' link in the top navigation bar. Fill out the registration form by entering a username (3–50 characters), a valid email address, and a password (minimum 6 characters). Enter the password again in the 'Confirm Password' field. Click the 'Register' button. If all inputs are valid and the username and email are not already taken, the account is created and the user is automatically logged in.</w:t>
      </w:r>
    </w:p>
    <w:p>
      <w:pPr>
        <w:spacing w:line="360" w:lineRule="auto" w:before="0" w:after="200"/>
        <w:jc w:val="center"/>
      </w:pPr>
      <w:r>
        <w:rPr>
          <w:rFonts w:ascii="Book Antiqua" w:hAnsi="Book Antiqua"/>
          <w:b w:val="0"/>
          <w:i/>
          <w:sz w:val="24"/>
        </w:rPr>
        <w:t>[Screenshot placeholder]</w:t>
      </w:r>
    </w:p>
    <w:p>
      <w:pPr>
        <w:spacing w:line="360" w:lineRule="auto" w:before="160" w:after="80"/>
        <w:jc w:val="left"/>
      </w:pPr>
      <w:r>
        <w:rPr>
          <w:rFonts w:ascii="Book Antiqua" w:hAnsi="Book Antiqua"/>
          <w:b/>
          <w:i/>
          <w:sz w:val="24"/>
        </w:rPr>
        <w:t>Step 3: Logging In</w:t>
      </w:r>
    </w:p>
    <w:p>
      <w:pPr>
        <w:spacing w:line="360" w:lineRule="auto" w:before="0" w:after="120"/>
        <w:jc w:val="both"/>
      </w:pPr>
      <w:r>
        <w:rPr>
          <w:rFonts w:ascii="Book Antiqua" w:hAnsi="Book Antiqua"/>
          <w:b w:val="0"/>
          <w:i w:val="0"/>
          <w:sz w:val="24"/>
        </w:rPr>
        <w:t>Click the 'Login' link in the navigation bar. Enter the registered email address and password. Click the 'Login' button. If the credentials are correct and the account is not banned, the user is redirected to the homepage with a success message. A failed login will show an error message without revealing which specific field was incorrect.</w:t>
      </w:r>
    </w:p>
    <w:p>
      <w:pPr>
        <w:spacing w:line="360" w:lineRule="auto" w:before="0" w:after="200"/>
        <w:jc w:val="center"/>
      </w:pPr>
      <w:r>
        <w:rPr>
          <w:rFonts w:ascii="Book Antiqua" w:hAnsi="Book Antiqua"/>
          <w:b w:val="0"/>
          <w:i/>
          <w:sz w:val="24"/>
        </w:rPr>
        <w:t>[Screenshot placeholder]</w:t>
      </w:r>
    </w:p>
    <w:p>
      <w:pPr>
        <w:spacing w:line="360" w:lineRule="auto" w:before="160" w:after="80"/>
        <w:jc w:val="left"/>
      </w:pPr>
      <w:r>
        <w:rPr>
          <w:rFonts w:ascii="Book Antiqua" w:hAnsi="Book Antiqua"/>
          <w:b/>
          <w:i/>
          <w:sz w:val="24"/>
        </w:rPr>
        <w:t>Step 4: Submitting a Link</w:t>
      </w:r>
    </w:p>
    <w:p>
      <w:pPr>
        <w:spacing w:line="360" w:lineRule="auto" w:before="0" w:after="120"/>
        <w:jc w:val="both"/>
      </w:pPr>
      <w:r>
        <w:rPr>
          <w:rFonts w:ascii="Book Antiqua" w:hAnsi="Book Antiqua"/>
          <w:b w:val="0"/>
          <w:i w:val="0"/>
          <w:sz w:val="24"/>
        </w:rPr>
        <w:t>After logging in, click the 'Submit' link in the navigation bar. Fill out the submission form with a title (3–255 characters), the URL to share, a description of at least 10 characters, and a category. Click 'Submit'. The link is saved with a 'pending' status and will only appear publicly after an administrator approves it. A notification message confirms that the submission was received.</w:t>
      </w:r>
    </w:p>
    <w:p>
      <w:pPr>
        <w:spacing w:line="360" w:lineRule="auto" w:before="0" w:after="200"/>
        <w:jc w:val="center"/>
      </w:pPr>
      <w:r>
        <w:rPr>
          <w:rFonts w:ascii="Book Antiqua" w:hAnsi="Book Antiqua"/>
          <w:b w:val="0"/>
          <w:i/>
          <w:sz w:val="24"/>
        </w:rPr>
        <w:t>[Screenshot placeholder]</w:t>
      </w:r>
    </w:p>
    <w:p>
      <w:pPr>
        <w:spacing w:line="360" w:lineRule="auto" w:before="160" w:after="80"/>
        <w:jc w:val="left"/>
      </w:pPr>
      <w:r>
        <w:rPr>
          <w:rFonts w:ascii="Book Antiqua" w:hAnsi="Book Antiqua"/>
          <w:b/>
          <w:i/>
          <w:sz w:val="24"/>
        </w:rPr>
        <w:t>Step 5: Voting on a Submission</w:t>
      </w:r>
    </w:p>
    <w:p>
      <w:pPr>
        <w:spacing w:line="360" w:lineRule="auto" w:before="0" w:after="120"/>
        <w:jc w:val="both"/>
      </w:pPr>
      <w:r>
        <w:rPr>
          <w:rFonts w:ascii="Book Antiqua" w:hAnsi="Book Antiqua"/>
          <w:b w:val="0"/>
          <w:i w:val="0"/>
          <w:sz w:val="24"/>
        </w:rPr>
        <w:t>On the homepage or any submission list, click the upvote (▲) or downvote (▼) button beside a submission. The vote score updates instantly without reloading the page. Clicking the same vote again removes the vote. Clicking the opposite vote switches the direction. Users must be logged in to vote.</w:t>
      </w:r>
    </w:p>
    <w:p>
      <w:pPr>
        <w:spacing w:line="360" w:lineRule="auto" w:before="0" w:after="200"/>
        <w:jc w:val="center"/>
      </w:pPr>
      <w:r>
        <w:rPr>
          <w:rFonts w:ascii="Book Antiqua" w:hAnsi="Book Antiqua"/>
          <w:b w:val="0"/>
          <w:i/>
          <w:sz w:val="24"/>
        </w:rPr>
        <w:t>[Screenshot placeholder]</w:t>
      </w:r>
    </w:p>
    <w:p>
      <w:pPr>
        <w:spacing w:line="360" w:lineRule="auto" w:before="160" w:after="80"/>
        <w:jc w:val="left"/>
      </w:pPr>
      <w:r>
        <w:rPr>
          <w:rFonts w:ascii="Book Antiqua" w:hAnsi="Book Antiqua"/>
          <w:b/>
          <w:i/>
          <w:sz w:val="24"/>
        </w:rPr>
        <w:t>Step 6: Viewing and Leaving a Comment</w:t>
      </w:r>
    </w:p>
    <w:p>
      <w:pPr>
        <w:spacing w:line="360" w:lineRule="auto" w:before="0" w:after="120"/>
        <w:jc w:val="both"/>
      </w:pPr>
      <w:r>
        <w:rPr>
          <w:rFonts w:ascii="Book Antiqua" w:hAnsi="Book Antiqua"/>
          <w:b w:val="0"/>
          <w:i w:val="0"/>
          <w:sz w:val="24"/>
        </w:rPr>
        <w:t>Click the title of any approved submission to open its detail page. The full description, vote score, and comment section will be displayed. To leave a comment, type in the text area at the bottom of the comment section and click 'Post Comment'. The comment appears immediately on the page.</w:t>
      </w:r>
    </w:p>
    <w:p>
      <w:pPr>
        <w:spacing w:line="360" w:lineRule="auto" w:before="0" w:after="200"/>
        <w:jc w:val="center"/>
      </w:pPr>
      <w:r>
        <w:rPr>
          <w:rFonts w:ascii="Book Antiqua" w:hAnsi="Book Antiqua"/>
          <w:b w:val="0"/>
          <w:i/>
          <w:sz w:val="24"/>
        </w:rPr>
        <w:t>[Screenshot placeholder]</w:t>
      </w:r>
    </w:p>
    <w:p>
      <w:pPr>
        <w:spacing w:line="360" w:lineRule="auto" w:before="160" w:after="80"/>
        <w:jc w:val="left"/>
      </w:pPr>
      <w:r>
        <w:rPr>
          <w:rFonts w:ascii="Book Antiqua" w:hAnsi="Book Antiqua"/>
          <w:b/>
          <w:i/>
          <w:sz w:val="24"/>
        </w:rPr>
        <w:t>Step 7: Searching for Content</w:t>
      </w:r>
    </w:p>
    <w:p>
      <w:pPr>
        <w:spacing w:line="360" w:lineRule="auto" w:before="0" w:after="120"/>
        <w:jc w:val="both"/>
      </w:pPr>
      <w:r>
        <w:rPr>
          <w:rFonts w:ascii="Book Antiqua" w:hAnsi="Book Antiqua"/>
          <w:b w:val="0"/>
          <w:i w:val="0"/>
          <w:sz w:val="24"/>
        </w:rPr>
        <w:t>Click on the search bar in the navigation bar and type any keyword. Press Enter or click the search button. The system will display approved submissions whose title, description, or URL contains the keyword. Results are paginated if there are many matches.</w:t>
      </w:r>
    </w:p>
    <w:p>
      <w:pPr>
        <w:spacing w:line="360" w:lineRule="auto" w:before="0" w:after="200"/>
        <w:jc w:val="center"/>
      </w:pPr>
      <w:r>
        <w:rPr>
          <w:rFonts w:ascii="Book Antiqua" w:hAnsi="Book Antiqua"/>
          <w:b w:val="0"/>
          <w:i/>
          <w:sz w:val="24"/>
        </w:rPr>
        <w:t>[Screenshot placeholder]</w:t>
      </w:r>
    </w:p>
    <w:p>
      <w:pPr>
        <w:spacing w:line="360" w:lineRule="auto" w:before="160" w:after="80"/>
        <w:jc w:val="left"/>
      </w:pPr>
      <w:r>
        <w:rPr>
          <w:rFonts w:ascii="Book Antiqua" w:hAnsi="Book Antiqua"/>
          <w:b/>
          <w:i/>
          <w:sz w:val="24"/>
        </w:rPr>
        <w:t>Step 8: Browsing by Category</w:t>
      </w:r>
    </w:p>
    <w:p>
      <w:pPr>
        <w:spacing w:line="360" w:lineRule="auto" w:before="0" w:after="120"/>
        <w:jc w:val="both"/>
      </w:pPr>
      <w:r>
        <w:rPr>
          <w:rFonts w:ascii="Book Antiqua" w:hAnsi="Book Antiqua"/>
          <w:b w:val="0"/>
          <w:i w:val="0"/>
          <w:sz w:val="24"/>
        </w:rPr>
        <w:t>Click on any category name in the navigation bar. The category page will display all approved submissions that belong to that category, sorted by newest first, with pagination.</w:t>
      </w:r>
    </w:p>
    <w:p>
      <w:pPr>
        <w:spacing w:line="360" w:lineRule="auto" w:before="0" w:after="200"/>
        <w:jc w:val="center"/>
      </w:pPr>
      <w:r>
        <w:rPr>
          <w:rFonts w:ascii="Book Antiqua" w:hAnsi="Book Antiqua"/>
          <w:b w:val="0"/>
          <w:i/>
          <w:sz w:val="24"/>
        </w:rPr>
        <w:t>[Screenshot placeholder]</w:t>
      </w:r>
    </w:p>
    <w:p>
      <w:pPr>
        <w:spacing w:line="360" w:lineRule="auto" w:before="160" w:after="80"/>
        <w:jc w:val="left"/>
      </w:pPr>
      <w:r>
        <w:rPr>
          <w:rFonts w:ascii="Book Antiqua" w:hAnsi="Book Antiqua"/>
          <w:b/>
          <w:i/>
          <w:sz w:val="24"/>
        </w:rPr>
        <w:t>Step 9: Editing a Profile</w:t>
      </w:r>
    </w:p>
    <w:p>
      <w:pPr>
        <w:spacing w:line="360" w:lineRule="auto" w:before="0" w:after="120"/>
        <w:jc w:val="both"/>
      </w:pPr>
      <w:r>
        <w:rPr>
          <w:rFonts w:ascii="Book Antiqua" w:hAnsi="Book Antiqua"/>
          <w:b w:val="0"/>
          <w:i w:val="0"/>
          <w:sz w:val="24"/>
        </w:rPr>
        <w:t>Click on your username in the navigation bar, then click 'Edit Profile'. Users can update their bio and website URL. To upload a profile avatar, click 'Choose File' and select an image file (JPG, PNG, or GIF, maximum 2MB). Click 'Save Changes'. The avatar is resized automatically and the old one is replaced.</w:t>
      </w:r>
    </w:p>
    <w:p>
      <w:pPr>
        <w:spacing w:line="360" w:lineRule="auto" w:before="0" w:after="200"/>
        <w:jc w:val="center"/>
      </w:pPr>
      <w:r>
        <w:rPr>
          <w:rFonts w:ascii="Book Antiqua" w:hAnsi="Book Antiqua"/>
          <w:b w:val="0"/>
          <w:i/>
          <w:sz w:val="24"/>
        </w:rPr>
        <w:t>[Screenshot placeholder]</w:t>
      </w:r>
    </w:p>
    <w:p>
      <w:pPr>
        <w:spacing w:line="360" w:lineRule="auto" w:before="160" w:after="80"/>
        <w:jc w:val="left"/>
      </w:pPr>
      <w:r>
        <w:rPr>
          <w:rFonts w:ascii="Book Antiqua" w:hAnsi="Book Antiqua"/>
          <w:b/>
          <w:i/>
          <w:sz w:val="24"/>
        </w:rPr>
        <w:t>Step 10: Reporting Content</w:t>
      </w:r>
    </w:p>
    <w:p>
      <w:pPr>
        <w:spacing w:line="360" w:lineRule="auto" w:before="0" w:after="120"/>
        <w:jc w:val="both"/>
      </w:pPr>
      <w:r>
        <w:rPr>
          <w:rFonts w:ascii="Book Antiqua" w:hAnsi="Book Antiqua"/>
          <w:b w:val="0"/>
          <w:i w:val="0"/>
          <w:sz w:val="24"/>
        </w:rPr>
        <w:t>On any submission's detail page, click the 'Report' link. On any comment, click the 'Report' link beside it. Fill in the reason for the report and submit the form. Reports are sent to the administrator for review. Users must be logged in to submit a report.</w:t>
      </w:r>
    </w:p>
    <w:p>
      <w:pPr>
        <w:spacing w:line="360" w:lineRule="auto" w:before="0" w:after="200"/>
        <w:jc w:val="center"/>
      </w:pPr>
      <w:r>
        <w:rPr>
          <w:rFonts w:ascii="Book Antiqua" w:hAnsi="Book Antiqua"/>
          <w:b w:val="0"/>
          <w:i/>
          <w:sz w:val="24"/>
        </w:rPr>
        <w:t>[Screenshot placeholder]</w:t>
      </w:r>
    </w:p>
    <w:p>
      <w:pPr>
        <w:spacing w:line="360" w:lineRule="auto" w:before="160" w:after="80"/>
        <w:jc w:val="left"/>
      </w:pPr>
      <w:r>
        <w:rPr>
          <w:rFonts w:ascii="Book Antiqua" w:hAnsi="Book Antiqua"/>
          <w:b/>
          <w:i/>
          <w:sz w:val="24"/>
        </w:rPr>
        <w:t>Step 11: Admin — Logging In as Administrator</w:t>
      </w:r>
    </w:p>
    <w:p>
      <w:pPr>
        <w:spacing w:line="360" w:lineRule="auto" w:before="0" w:after="120"/>
        <w:jc w:val="both"/>
      </w:pPr>
      <w:r>
        <w:rPr>
          <w:rFonts w:ascii="Book Antiqua" w:hAnsi="Book Antiqua"/>
          <w:b w:val="0"/>
          <w:i w:val="0"/>
          <w:sz w:val="24"/>
        </w:rPr>
        <w:t>Log in using the administrator credentials (email: admin@uppp.local, password: admin123 for the default seeded account). After logging in, an 'Admin' link will appear in the navigation bar. Click it to access the admin dashboard.</w:t>
      </w:r>
    </w:p>
    <w:p>
      <w:pPr>
        <w:spacing w:line="360" w:lineRule="auto" w:before="0" w:after="200"/>
        <w:jc w:val="center"/>
      </w:pPr>
      <w:r>
        <w:rPr>
          <w:rFonts w:ascii="Book Antiqua" w:hAnsi="Book Antiqua"/>
          <w:b w:val="0"/>
          <w:i/>
          <w:sz w:val="24"/>
        </w:rPr>
        <w:t>[Screenshot placeholder]</w:t>
      </w:r>
    </w:p>
    <w:p>
      <w:pPr>
        <w:spacing w:line="360" w:lineRule="auto" w:before="160" w:after="80"/>
        <w:jc w:val="left"/>
      </w:pPr>
      <w:r>
        <w:rPr>
          <w:rFonts w:ascii="Book Antiqua" w:hAnsi="Book Antiqua"/>
          <w:b/>
          <w:i/>
          <w:sz w:val="24"/>
        </w:rPr>
        <w:t>Step 12: Admin — Approving or Rejecting Submissions</w:t>
      </w:r>
    </w:p>
    <w:p>
      <w:pPr>
        <w:spacing w:line="360" w:lineRule="auto" w:before="0" w:after="120"/>
        <w:jc w:val="both"/>
      </w:pPr>
      <w:r>
        <w:rPr>
          <w:rFonts w:ascii="Book Antiqua" w:hAnsi="Book Antiqua"/>
          <w:b w:val="0"/>
          <w:i w:val="0"/>
          <w:sz w:val="24"/>
        </w:rPr>
        <w:t>In the admin panel, click 'Submissions' in the sidebar. Pending submissions are shown by default. Review each submission and click 'Approve' to make it publicly visible or 'Reject' to hide it. Approved and rejected submissions can also be viewed using the filter tabs.</w:t>
      </w:r>
    </w:p>
    <w:p>
      <w:pPr>
        <w:spacing w:line="360" w:lineRule="auto" w:before="0" w:after="200"/>
        <w:jc w:val="center"/>
      </w:pPr>
      <w:r>
        <w:rPr>
          <w:rFonts w:ascii="Book Antiqua" w:hAnsi="Book Antiqua"/>
          <w:b w:val="0"/>
          <w:i/>
          <w:sz w:val="24"/>
        </w:rPr>
        <w:t>[Screenshot placeholder]</w:t>
      </w:r>
    </w:p>
    <w:p>
      <w:pPr>
        <w:spacing w:line="360" w:lineRule="auto" w:before="160" w:after="80"/>
        <w:jc w:val="left"/>
      </w:pPr>
      <w:r>
        <w:rPr>
          <w:rFonts w:ascii="Book Antiqua" w:hAnsi="Book Antiqua"/>
          <w:b/>
          <w:i/>
          <w:sz w:val="24"/>
        </w:rPr>
        <w:t>Step 13: Admin — Managing Users</w:t>
      </w:r>
    </w:p>
    <w:p>
      <w:pPr>
        <w:spacing w:line="360" w:lineRule="auto" w:before="0" w:after="120"/>
        <w:jc w:val="both"/>
      </w:pPr>
      <w:r>
        <w:rPr>
          <w:rFonts w:ascii="Book Antiqua" w:hAnsi="Book Antiqua"/>
          <w:b w:val="0"/>
          <w:i w:val="0"/>
          <w:sz w:val="24"/>
        </w:rPr>
        <w:t>Click 'Users' in the admin sidebar to see all registered accounts. Administrators can ban a user (preventing them from logging in), unban a previously banned user, promote a user to admin, or demote an admin back to a regular user.</w:t>
      </w:r>
    </w:p>
    <w:p>
      <w:pPr>
        <w:spacing w:line="360" w:lineRule="auto" w:before="0" w:after="200"/>
        <w:jc w:val="center"/>
      </w:pPr>
      <w:r>
        <w:rPr>
          <w:rFonts w:ascii="Book Antiqua" w:hAnsi="Book Antiqua"/>
          <w:b w:val="0"/>
          <w:i/>
          <w:sz w:val="24"/>
        </w:rPr>
        <w:t>[Screenshot placeholder]</w:t>
      </w:r>
    </w:p>
    <w:p>
      <w:pPr>
        <w:spacing w:line="360" w:lineRule="auto" w:before="160" w:after="80"/>
        <w:jc w:val="left"/>
      </w:pPr>
      <w:r>
        <w:rPr>
          <w:rFonts w:ascii="Book Antiqua" w:hAnsi="Book Antiqua"/>
          <w:b/>
          <w:i/>
          <w:sz w:val="24"/>
        </w:rPr>
        <w:t>Step 14: Admin — Resolving Reports</w:t>
      </w:r>
    </w:p>
    <w:p>
      <w:pPr>
        <w:spacing w:line="360" w:lineRule="auto" w:before="0" w:after="120"/>
        <w:jc w:val="both"/>
      </w:pPr>
      <w:r>
        <w:rPr>
          <w:rFonts w:ascii="Book Antiqua" w:hAnsi="Book Antiqua"/>
          <w:b w:val="0"/>
          <w:i w:val="0"/>
          <w:sz w:val="24"/>
        </w:rPr>
        <w:t>Click 'Reports' in the admin sidebar to view all pending content reports. Each report shows the reporter's name, the type of content (submission or comment), and the reason given. Administrators can mark a report as 'Resolved' (action was taken) or 'Dismissed' (report was not valid).</w:t>
      </w:r>
    </w:p>
    <w:p>
      <w:pPr>
        <w:spacing w:line="360" w:lineRule="auto" w:before="0" w:after="200"/>
        <w:jc w:val="center"/>
      </w:pPr>
      <w:r>
        <w:rPr>
          <w:rFonts w:ascii="Book Antiqua" w:hAnsi="Book Antiqua"/>
          <w:b w:val="0"/>
          <w:i/>
          <w:sz w:val="24"/>
        </w:rPr>
        <w:t>[Screenshot placeholder]</w:t>
      </w:r>
    </w:p>
    <w:p>
      <w:pPr>
        <w:spacing w:line="360" w:lineRule="auto" w:before="160" w:after="80"/>
        <w:jc w:val="left"/>
      </w:pPr>
      <w:r>
        <w:rPr>
          <w:rFonts w:ascii="Book Antiqua" w:hAnsi="Book Antiqua"/>
          <w:b/>
          <w:i/>
          <w:sz w:val="24"/>
        </w:rPr>
        <w:t>Step 15: Admin — Managing Categories</w:t>
      </w:r>
    </w:p>
    <w:p>
      <w:pPr>
        <w:spacing w:line="360" w:lineRule="auto" w:before="0" w:after="120"/>
        <w:jc w:val="both"/>
      </w:pPr>
      <w:r>
        <w:rPr>
          <w:rFonts w:ascii="Book Antiqua" w:hAnsi="Book Antiqua"/>
          <w:b w:val="0"/>
          <w:i w:val="0"/>
          <w:sz w:val="24"/>
        </w:rPr>
        <w:t>Click 'Categories' in the admin sidebar to view, add, edit, or delete content categories. To add a new category, fill in the name and optional description and click 'Add Category'. The slug is generated automatically. A category cannot be deleted if there are submissions assigned to it — those submissions must be reassigned or deleted first.</w:t>
      </w:r>
    </w:p>
    <w:p>
      <w:pPr>
        <w:spacing w:line="360" w:lineRule="auto" w:before="0" w:after="200"/>
        <w:jc w:val="center"/>
      </w:pPr>
      <w:r>
        <w:rPr>
          <w:rFonts w:ascii="Book Antiqua" w:hAnsi="Book Antiqua"/>
          <w:b w:val="0"/>
          <w:i/>
          <w:sz w:val="24"/>
        </w:rPr>
        <w:t>[Screenshot placeholder]</w:t>
      </w:r>
    </w:p>
    <w:p>
      <w:r>
        <w:br w:type="page"/>
      </w:r>
    </w:p>
    <w:p>
      <w:pPr>
        <w:spacing w:line="360" w:lineRule="auto" w:before="240" w:after="240"/>
        <w:jc w:val="center"/>
      </w:pPr>
      <w:r>
        <w:rPr>
          <w:rFonts w:ascii="Book Antiqua" w:hAnsi="Book Antiqua"/>
          <w:b/>
          <w:i w:val="0"/>
          <w:sz w:val="24"/>
        </w:rPr>
        <w:t>REFERENCES</w:t>
      </w:r>
    </w:p>
    <w:p>
      <w:pPr>
        <w:spacing w:line="360" w:lineRule="auto" w:before="0" w:after="120"/>
        <w:ind w:left="720" w:hanging="720"/>
        <w:jc w:val="both"/>
      </w:pPr>
      <w:r>
        <w:rPr>
          <w:rFonts w:ascii="Book Antiqua" w:hAnsi="Book Antiqua"/>
          <w:b w:val="0"/>
          <w:i w:val="0"/>
          <w:sz w:val="24"/>
        </w:rPr>
        <w:t>Gilmore, W. J. (2010). Beginning PHP and MySQL: From novice to professional (4th ed.). Apress.</w:t>
      </w:r>
    </w:p>
    <w:p>
      <w:pPr>
        <w:spacing w:line="360" w:lineRule="auto" w:before="0" w:after="120"/>
        <w:ind w:left="720" w:hanging="720"/>
        <w:jc w:val="both"/>
      </w:pPr>
      <w:r>
        <w:rPr>
          <w:rFonts w:ascii="Book Antiqua" w:hAnsi="Book Antiqua"/>
          <w:b w:val="0"/>
          <w:i w:val="0"/>
          <w:sz w:val="24"/>
        </w:rPr>
        <w:t>Kroenke, D. M., &amp; Auer, D. J. (2015). Database concepts (7th ed.). Pearson Education.</w:t>
      </w:r>
    </w:p>
    <w:p>
      <w:pPr>
        <w:spacing w:line="360" w:lineRule="auto" w:before="0" w:after="120"/>
        <w:ind w:left="720" w:hanging="720"/>
        <w:jc w:val="both"/>
      </w:pPr>
      <w:r>
        <w:rPr>
          <w:rFonts w:ascii="Book Antiqua" w:hAnsi="Book Antiqua"/>
          <w:b w:val="0"/>
          <w:i w:val="0"/>
          <w:sz w:val="24"/>
        </w:rPr>
        <w:t>MySQL AB. (2023). MySQL 8.0 reference manual. Oracle Corporation. https://dev.mysql.com/doc/refman/8.0/en/</w:t>
      </w:r>
    </w:p>
    <w:p>
      <w:pPr>
        <w:spacing w:line="360" w:lineRule="auto" w:before="0" w:after="120"/>
        <w:ind w:left="720" w:hanging="720"/>
        <w:jc w:val="both"/>
      </w:pPr>
      <w:r>
        <w:rPr>
          <w:rFonts w:ascii="Book Antiqua" w:hAnsi="Book Antiqua"/>
          <w:b w:val="0"/>
          <w:i w:val="0"/>
          <w:sz w:val="24"/>
        </w:rPr>
        <w:t>The PHP Group. (2024). PHP: Hypertext preprocessor documentation. https://www.php.net/manual/en/</w:t>
      </w:r>
    </w:p>
    <w:p>
      <w:pPr>
        <w:spacing w:line="360" w:lineRule="auto" w:before="0" w:after="120"/>
        <w:ind w:left="720" w:hanging="720"/>
        <w:jc w:val="both"/>
      </w:pPr>
      <w:r>
        <w:rPr>
          <w:rFonts w:ascii="Book Antiqua" w:hAnsi="Book Antiqua"/>
          <w:b w:val="0"/>
          <w:i w:val="0"/>
          <w:sz w:val="24"/>
        </w:rPr>
        <w:t>The PHP Group. (2024). PHP data objects (PDO). https://www.php.net/manual/en/book.pdo.php</w:t>
      </w:r>
    </w:p>
    <w:p>
      <w:pPr>
        <w:spacing w:line="360" w:lineRule="auto" w:before="0" w:after="120"/>
        <w:ind w:left="720" w:hanging="720"/>
        <w:jc w:val="both"/>
      </w:pPr>
      <w:r>
        <w:rPr>
          <w:rFonts w:ascii="Book Antiqua" w:hAnsi="Book Antiqua"/>
          <w:b w:val="0"/>
          <w:i w:val="0"/>
          <w:sz w:val="24"/>
        </w:rPr>
        <w:t>OWASP Foundation. (2021). OWASP top ten. Open Web Application Security Project. https://owasp.org/www-project-top-ten/</w:t>
      </w:r>
    </w:p>
    <w:p>
      <w:pPr>
        <w:spacing w:line="360" w:lineRule="auto" w:before="0" w:after="120"/>
        <w:ind w:left="720" w:hanging="720"/>
        <w:jc w:val="both"/>
      </w:pPr>
      <w:r>
        <w:rPr>
          <w:rFonts w:ascii="Book Antiqua" w:hAnsi="Book Antiqua"/>
          <w:b w:val="0"/>
          <w:i w:val="0"/>
          <w:sz w:val="24"/>
        </w:rPr>
        <w:t>OWASP Foundation. (2023). Cross-site request forgery (CSRF) prevention cheat sheet. https://cheatsheetseries.owasp.org/cheatsheets/Cross-Site_Request_Forgery_Prevention_Cheat_Sheet.html</w:t>
      </w:r>
    </w:p>
    <w:p>
      <w:pPr>
        <w:spacing w:line="360" w:lineRule="auto" w:before="0" w:after="120"/>
        <w:ind w:left="720" w:hanging="720"/>
        <w:jc w:val="both"/>
      </w:pPr>
      <w:r>
        <w:rPr>
          <w:rFonts w:ascii="Book Antiqua" w:hAnsi="Book Antiqua"/>
          <w:b w:val="0"/>
          <w:i w:val="0"/>
          <w:sz w:val="24"/>
        </w:rPr>
        <w:t>OWASP Foundation. (2023). SQL injection prevention cheat sheet. https://cheatsheetseries.owasp.org/cheatsheets/SQL_Injection_Prevention_Cheat_Sheet.html</w:t>
      </w:r>
    </w:p>
    <w:p>
      <w:pPr>
        <w:spacing w:line="360" w:lineRule="auto" w:before="0" w:after="120"/>
        <w:ind w:left="720" w:hanging="720"/>
        <w:jc w:val="both"/>
      </w:pPr>
      <w:r>
        <w:rPr>
          <w:rFonts w:ascii="Book Antiqua" w:hAnsi="Book Antiqua"/>
          <w:b w:val="0"/>
          <w:i w:val="0"/>
          <w:sz w:val="24"/>
        </w:rPr>
        <w:t>Apache Friends. (2024). XAMPP — Apache + MariaDB + PHP + Perl. https://www.apachefriends.org/</w:t>
      </w:r>
    </w:p>
    <w:p>
      <w:pPr>
        <w:spacing w:line="360" w:lineRule="auto" w:before="0" w:after="120"/>
        <w:ind w:left="720" w:hanging="720"/>
        <w:jc w:val="both"/>
      </w:pPr>
      <w:r>
        <w:rPr>
          <w:rFonts w:ascii="Book Antiqua" w:hAnsi="Book Antiqua"/>
          <w:b w:val="0"/>
          <w:i w:val="0"/>
          <w:sz w:val="24"/>
        </w:rPr>
        <w:t>Codd, E. F. (1970). A relational model of data for large shared data banks. Communications of the ACM, 13(6), 377–387. https://doi.org/10.1145/362384.362685</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